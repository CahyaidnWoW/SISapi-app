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28"/>
        </w:rPr>
        <w:t>PROPOSAL USAHA</w:t>
        <w:br/>
        <w:t>KREATIVITAS, INOVASI, DAN KEWIRAUSAHAAN (KIK)</w:t>
      </w:r>
    </w:p>
    <w:p>
      <w:pPr>
        <w:spacing w:before="480" w:after="240"/>
        <w:jc w:val="center"/>
      </w:pPr>
      <w:r>
        <w:rPr>
          <w:rFonts w:ascii="Times New Roman" w:hAnsi="Times New Roman"/>
          <w:b/>
          <w:sz w:val="32"/>
        </w:rPr>
        <w:t>SI-SAPI: IMPLEMENTASI ARSITEKTUR CLIENT-SERVER PADA APLIKASI PEMANTAUAN DAN PELACAKAN TERNAK SAPI POTONG BERBASIS QR CODE</w:t>
      </w:r>
    </w:p>
    <w:p>
      <w:pPr>
        <w:spacing w:before="120" w:after="360"/>
        <w:jc w:val="center"/>
      </w:pPr>
      <w:r>
        <w:rPr>
          <w:rFonts w:ascii="Times New Roman" w:hAnsi="Times New Roman"/>
          <w:sz w:val="24"/>
        </w:rPr>
        <w:t>(Penjualan Paket Terpadu Server Lokal, Perangkat Desktop Manajemen, dan Perangkat Lunak Operasional Pekerja Kandang)</w:t>
      </w:r>
    </w:p>
    <w:p>
      <w:pPr>
        <w:spacing w:before="240" w:after="2400"/>
        <w:jc w:val="center"/>
      </w:pPr>
      <w:r>
        <w:rPr>
          <w:rFonts w:ascii="Times New Roman" w:hAnsi="Times New Roman"/>
          <w:i/>
          <w:sz w:val="24"/>
        </w:rPr>
        <w:t>"Solusi Lengkap Siap Pakai: Kelola Kandang Lebih Akurat, Efisiensi Pakan Meningkat"</w:t>
      </w:r>
    </w:p>
    <w:p>
      <w:pPr>
        <w:spacing w:before="960" w:after="1440"/>
        <w:jc w:val="center"/>
      </w:pPr>
      <w:r>
        <w:rPr>
          <w:rFonts w:ascii="Times New Roman" w:hAnsi="Times New Roman"/>
          <w:b/>
          <w:sz w:val="24"/>
        </w:rPr>
        <w:t>Disusun Oleh:</w:t>
        <w:br/>
        <w:t>Kelompok XII Rekayasa Perangkat Lunak (RPL)</w:t>
        <w:br/>
        <w:t>Kelas: XII RPL</w:t>
      </w:r>
    </w:p>
    <w:p>
      <w:pPr>
        <w:spacing w:before="720"/>
        <w:jc w:val="center"/>
      </w:pPr>
      <w:r>
        <w:rPr>
          <w:rFonts w:ascii="Times New Roman" w:hAnsi="Times New Roman"/>
          <w:b/>
          <w:sz w:val="26"/>
        </w:rPr>
        <w:t>KOMPETENSI KEAHLIAN REKAYASA PERANGKAT LUNAK</w:t>
        <w:br/>
        <w:t>TAHUN 2025 / 2026</w:t>
      </w:r>
    </w:p>
    <w:p>
      <w:r>
        <w:br w:type="page"/>
      </w:r>
    </w:p>
    <w:p>
      <w:pPr>
        <w:spacing w:before="240" w:after="240" w:line="360" w:lineRule="auto"/>
        <w:jc w:val="center"/>
      </w:pPr>
      <w:r>
        <w:rPr>
          <w:rFonts w:ascii="Times New Roman" w:hAnsi="Times New Roman"/>
          <w:b/>
          <w:color w:val="000000"/>
          <w:sz w:val="28"/>
        </w:rPr>
        <w:t>BAB I</w:t>
        <w:br/>
        <w:t>PENDAHULUAN</w:t>
      </w:r>
    </w:p>
    <w:p>
      <w:pPr>
        <w:spacing w:before="200" w:after="80" w:line="360" w:lineRule="auto"/>
        <w:jc w:val="left"/>
      </w:pPr>
      <w:r>
        <w:rPr>
          <w:rFonts w:ascii="Times New Roman" w:hAnsi="Times New Roman"/>
          <w:b/>
          <w:color w:val="000000"/>
          <w:sz w:val="24"/>
        </w:rPr>
        <w:t>1.1 Latar Belakang</w:t>
      </w:r>
    </w:p>
    <w:p>
      <w:pPr>
        <w:spacing w:before="0" w:after="120" w:line="360" w:lineRule="auto"/>
        <w:ind w:firstLine="567"/>
        <w:jc w:val="both"/>
      </w:pPr>
      <w:r>
        <w:rPr>
          <w:rFonts w:ascii="Times New Roman" w:hAnsi="Times New Roman"/>
          <w:color w:val="000000"/>
          <w:sz w:val="24"/>
        </w:rPr>
        <w:t>Peternakan sapi potong merupakan salah satu bidang usaha yang membutuhkan pengelolaan data secara teratur untuk mendukung proses pemeliharaan dan penggemukan ternak. Dalam pelaksanaannya, masih terdapat banyak peternakan yang melakukan pencatatan data ternak, pakan, penimbangan, serta kondisi kesehatan secara manual menggunakan buku pencatatan atau lembar kerja seperti Microsoft Excel. Cara tersebut menimbulkan berbagai kendala operasional, terutama ketika jumlah ternak yang dikelola semakin banyak. Data setiap individu sapi menjadi lebih sulit untuk ditelusuri, riwayat penimbangan dan kondisi kesehatan tidak dapat dipantau secara praktis, serta pencatatan konsumsi dan persediaan pakan membutuhkan proses yang lebih lama dan berpotensi mengalami kesalahan.</w:t>
      </w:r>
    </w:p>
    <w:p>
      <w:pPr>
        <w:spacing w:before="0" w:after="120" w:line="360" w:lineRule="auto"/>
        <w:ind w:firstLine="567"/>
        <w:jc w:val="both"/>
      </w:pPr>
      <w:r>
        <w:rPr>
          <w:rFonts w:ascii="Times New Roman" w:hAnsi="Times New Roman"/>
          <w:color w:val="000000"/>
          <w:sz w:val="24"/>
        </w:rPr>
        <w:t>Pengelolaan pakan juga menjadi salah satu aspek krusial dalam proses penggemukan sapi potong karena pakan merupakan komponen utama yang memengaruhi pertumbuhan ternak dan biaya operasional peternakan. Apabila pencatatan jumlah pakan masuk dan pakan yang digunakan tidak dilakukan secara akurat, pengelola akan mengalami kesulitan dalam mengetahui jumlah persediaan yang sebenarnya. Selain itu, evaluasi efisiensi penggunaan pakan menjadi kurang optimal apabila data berat badan dan konsumsi pakan tidak terintegrasi dalam satu sistem. Kondisi tersebut dapat menyebabkan pemborosan pakan, kesulitan dalam mengevaluasi performa kandang, serta keterlambatan dalam memperoleh informasi yang dibutuhkan untuk pengambilan keputusan.</w:t>
      </w:r>
    </w:p>
    <w:p>
      <w:pPr>
        <w:spacing w:before="0" w:after="120" w:line="360" w:lineRule="auto"/>
        <w:ind w:firstLine="567"/>
        <w:jc w:val="both"/>
      </w:pPr>
      <w:r>
        <w:rPr>
          <w:rFonts w:ascii="Times New Roman" w:hAnsi="Times New Roman"/>
          <w:color w:val="000000"/>
          <w:sz w:val="24"/>
        </w:rPr>
        <w:t>Pada aspek kesehatan ternak, pencatatan secara manual dapat menyebabkan informasi mengenai kondisi sapi tidak tersampaikan dengan cepat kepada pihak yang bertanggung jawab. Ketika terjadi kondisi darurat atau ditemukan sapi yang menunjukkan gejala penyakit, dibutuhkan mekanisme pelaporan yang dapat membantu pekerja kandang menyampaikan informasi tersebut secara cepat dan terdokumentasi. Tanpa adanya sistem terintegrasi, riwayat pemeriksaan dan penanganan kesehatan setiap sapi akan sulit untuk ditelusuri kembali.</w:t>
      </w:r>
    </w:p>
    <w:p>
      <w:pPr>
        <w:spacing w:before="120" w:after="80" w:line="360" w:lineRule="auto"/>
        <w:jc w:val="left"/>
      </w:pPr>
      <w:r>
        <w:rPr>
          <w:rFonts w:ascii="Times New Roman" w:hAnsi="Times New Roman"/>
          <w:b/>
          <w:color w:val="000000"/>
          <w:sz w:val="24"/>
        </w:rPr>
        <w:t>1.1.1 Alasan Memilih Produk</w:t>
      </w:r>
    </w:p>
    <w:p>
      <w:pPr>
        <w:spacing w:before="0" w:after="120" w:line="360" w:lineRule="auto"/>
        <w:ind w:firstLine="567"/>
        <w:jc w:val="both"/>
      </w:pPr>
      <w:r>
        <w:rPr>
          <w:rFonts w:ascii="Times New Roman" w:hAnsi="Times New Roman"/>
          <w:color w:val="000000"/>
          <w:sz w:val="24"/>
        </w:rPr>
        <w:t>Berdasarkan permasalahan tersebut, dikembangkan produk usaha berupa paket sistem terintegrasi "Si-Sapi: Implementasi Arsitektur Client-Server pada Aplikasi Pemantauan dan Pelacakan Ternak Sapi Potong Berbasis QR Code". Produk ini ditawarkan dengan model bisnis penjualan satu paket lengkap (bundling perangkat keras dan perangkat lunak), di mana klien akan langsung mendapatkan unit Server lokal dan perangkat komputer Desktop untuk pihak manajemen serta perangkat lunak aplikasi Mobile untuk para pekerja kandang. Pendekatan paket siap pakai ini dipilih agar pemilik peternakan dapat langsung menerapkan digitalisasi kandang secara menyeluruh tanpa harus terkendala pengadaan maupun konfigurasi infrastruktur server secara terpisah.</w:t>
      </w:r>
    </w:p>
    <w:p>
      <w:pPr>
        <w:spacing w:before="120" w:after="80" w:line="360" w:lineRule="auto"/>
        <w:jc w:val="left"/>
      </w:pPr>
      <w:r>
        <w:rPr>
          <w:rFonts w:ascii="Times New Roman" w:hAnsi="Times New Roman"/>
          <w:b/>
          <w:color w:val="000000"/>
          <w:sz w:val="24"/>
        </w:rPr>
        <w:t>1.1.2 Kebutuhan Pengguna</w:t>
      </w:r>
    </w:p>
    <w:p>
      <w:pPr>
        <w:spacing w:before="0" w:after="120" w:line="360" w:lineRule="auto"/>
        <w:ind w:firstLine="567"/>
        <w:jc w:val="both"/>
      </w:pPr>
      <w:r>
        <w:rPr>
          <w:rFonts w:ascii="Times New Roman" w:hAnsi="Times New Roman"/>
          <w:color w:val="000000"/>
          <w:sz w:val="24"/>
        </w:rPr>
        <w:t>Sistem dan paket perangkat ini dirancang untuk memenuhi kebutuhan operasional tiga peran pengguna utama di lingkungan peternakan sapi potong, yaitu:</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Manager (Pengelola Peternakan): </w:t>
      </w:r>
      <w:r>
        <w:rPr>
          <w:rFonts w:ascii="Times New Roman" w:hAnsi="Times New Roman"/>
          <w:color w:val="000000"/>
          <w:sz w:val="24"/>
        </w:rPr>
        <w:t>Membutuhkan perangkat komputer Desktop dan server terpusat di kantor peternakan untuk mengelola data master, memantau performa kandang, mengevaluasi efisiensi pakan melalui perhitungan Feed Conversion Ratio (FCR), serta mengawasi persediaan pakan.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Dokter Hewan (Vet): </w:t>
      </w:r>
      <w:r>
        <w:rPr>
          <w:rFonts w:ascii="Times New Roman" w:hAnsi="Times New Roman"/>
          <w:color w:val="000000"/>
          <w:sz w:val="24"/>
        </w:rPr>
        <w:t>Membutuhkan akses pada sistem Desktop maupun Mobile untuk mencatat dan memantau kondisi serta riwayat kesehatan ternak secara terstruktur.</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Pekerja Kandang (Worker): </w:t>
      </w:r>
      <w:r>
        <w:rPr>
          <w:rFonts w:ascii="Times New Roman" w:hAnsi="Times New Roman"/>
          <w:color w:val="000000"/>
          <w:sz w:val="24"/>
        </w:rPr>
        <w:t>Membutuhkan perangkat lunak aplikasi Mobile di lapangan yang praktis untuk memindai QR Code pada sapi, mencatat hasil penimbangan, mencatat konsumsi pakan, serta mengirimkan laporan kondisi darurat disertai foto dokumentasi.</w:t>
      </w:r>
    </w:p>
    <w:p>
      <w:pPr>
        <w:spacing w:before="120" w:after="80" w:line="360" w:lineRule="auto"/>
        <w:jc w:val="left"/>
      </w:pPr>
      <w:r>
        <w:rPr>
          <w:rFonts w:ascii="Times New Roman" w:hAnsi="Times New Roman"/>
          <w:b/>
          <w:color w:val="000000"/>
          <w:sz w:val="24"/>
        </w:rPr>
        <w:t>1.1.3 Hubungan dengan Kompetensi Rekayasa Perangkat Lunak (RPL)</w:t>
      </w:r>
    </w:p>
    <w:p>
      <w:pPr>
        <w:spacing w:before="0" w:after="120" w:line="360" w:lineRule="auto"/>
        <w:ind w:firstLine="567"/>
        <w:jc w:val="both"/>
      </w:pPr>
      <w:r>
        <w:rPr>
          <w:rFonts w:ascii="Times New Roman" w:hAnsi="Times New Roman"/>
          <w:color w:val="000000"/>
          <w:sz w:val="24"/>
        </w:rPr>
        <w:t>Pengembangan produk Si-Sapi merupakan implementasi nyata dari kompetensi Rekayasa Perangkat Lunak (RPL) dalam merancang dan membangun sistem informasi berbasis arsitektur client-server. Projek ini mengintegrasikan kemampuan pengembangan backend dan manajemen layanan REST API menggunakan framework Laravel, perancangan basis data relasional menggunakan MySQL, pemrograman aplikasi Desktop berbasis Windows menggunakan C# WPF (.NET), serta pemrograman aplikasi Mobile Android menggunakan bahasa Kotlin.</w:t>
      </w:r>
    </w:p>
    <w:p>
      <w:pPr>
        <w:spacing w:before="200" w:after="80" w:line="360" w:lineRule="auto"/>
        <w:jc w:val="left"/>
      </w:pPr>
      <w:r>
        <w:rPr>
          <w:rFonts w:ascii="Times New Roman" w:hAnsi="Times New Roman"/>
          <w:b/>
          <w:color w:val="000000"/>
          <w:sz w:val="24"/>
        </w:rPr>
        <w:t>1.2 Tujuan Usaha dan Projek</w:t>
      </w:r>
    </w:p>
    <w:p>
      <w:pPr>
        <w:spacing w:before="0" w:after="120" w:line="360" w:lineRule="auto"/>
        <w:ind w:firstLine="567"/>
        <w:jc w:val="both"/>
      </w:pPr>
      <w:r>
        <w:rPr>
          <w:rFonts w:ascii="Times New Roman" w:hAnsi="Times New Roman"/>
          <w:color w:val="000000"/>
          <w:sz w:val="24"/>
        </w:rPr>
        <w:t>Tujuan dari pengembangan dan komersialisasi paket sistem Si-Sapi ini adalah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color w:val="000000"/>
          <w:sz w:val="24"/>
        </w:rPr>
        <w:t>Menghasilkan sistem pemantauan dan pengelolaan ternak sapi potong berbasis arsitektur client-server yang dapat diakses melalui platform Desktop dan Mobile dalam satu paket perangkat server siap pakai.</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color w:val="000000"/>
          <w:sz w:val="24"/>
        </w:rPr>
        <w:t>Menghasilkan fitur identifikasi sapi menggunakan QR Code untuk mempermudah proses pencarian dan pencatatan data individu sapi di lapangan.</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color w:val="000000"/>
          <w:sz w:val="24"/>
        </w:rPr>
        <w:t>Menghasilkan sistem pencatatan data ternak, penimbangan, konsumsi pakan, dan kesehatan secara terintegrasi pada server lokal peternakan.</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color w:val="000000"/>
          <w:sz w:val="24"/>
        </w:rPr>
        <w:t>Menghasilkan fitur perhitungan Feed Conversion Ratio (FCR) berdasarkan data pada kandang untuk membantu proses evaluasi efisiensi penggunaan pakan.</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color w:val="000000"/>
          <w:sz w:val="24"/>
        </w:rPr>
        <w:t>Menghasilkan fitur pengelolaan stok pakan menggunakan metode First In First Out (FIFO) untuk membantu mengatur penggunaan persediaan pakan berdasarkan urutan waktu masuknya stok.</w:t>
      </w:r>
    </w:p>
    <w:p>
      <w:pPr>
        <w:spacing w:before="0" w:after="80" w:line="360" w:lineRule="auto"/>
        <w:ind w:left="425" w:hanging="425"/>
        <w:jc w:val="both"/>
      </w:pPr>
      <w:r>
        <w:rPr>
          <w:rFonts w:ascii="Times New Roman" w:hAnsi="Times New Roman"/>
          <w:color w:val="000000"/>
          <w:sz w:val="24"/>
        </w:rPr>
        <w:t>6.</w:t>
        <w:tab/>
      </w:r>
      <w:r>
        <w:rPr>
          <w:rFonts w:ascii="Times New Roman" w:hAnsi="Times New Roman"/>
          <w:color w:val="000000"/>
          <w:sz w:val="24"/>
        </w:rPr>
        <w:t>Menghasilkan peluang usaha teknologi tepat guna berbasis penjualan paket perangkat keras (Server dan PC Desktop) beserta perangkat lunak yang disesuaikan dengan hak akses Manager, Dokter Hewan, dan Pekerja Kandang.</w:t>
      </w:r>
    </w:p>
    <w:p>
      <w:pPr>
        <w:spacing w:before="200" w:after="80" w:line="360" w:lineRule="auto"/>
        <w:jc w:val="left"/>
      </w:pPr>
      <w:r>
        <w:rPr>
          <w:rFonts w:ascii="Times New Roman" w:hAnsi="Times New Roman"/>
          <w:b/>
          <w:color w:val="000000"/>
          <w:sz w:val="24"/>
        </w:rPr>
        <w:t>1.3 Manfaat Usaha dan Projek</w:t>
      </w:r>
    </w:p>
    <w:p>
      <w:pPr>
        <w:spacing w:before="120" w:after="80" w:line="360" w:lineRule="auto"/>
        <w:jc w:val="left"/>
      </w:pPr>
      <w:r>
        <w:rPr>
          <w:rFonts w:ascii="Times New Roman" w:hAnsi="Times New Roman"/>
          <w:b/>
          <w:color w:val="000000"/>
          <w:sz w:val="24"/>
        </w:rPr>
        <w:t>1.3.1 Manfaat Bagi Pengguna dan Instansi Peternakan</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color w:val="000000"/>
          <w:sz w:val="24"/>
        </w:rPr>
        <w:t>Meningkatkan efisiensi dan akurasi dalam proses pencatatan data ternak, pakan, penimbangan, serta riwayat kesehatan.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color w:val="000000"/>
          <w:sz w:val="24"/>
        </w:rPr>
        <w:t>Mempermudah proses identifikasi dan pencarian informasi setiap individu sapi di lapangan melalui pemindaian QR Code.</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color w:val="000000"/>
          <w:sz w:val="24"/>
        </w:rPr>
        <w:t>Membantu pengelola peternakan dalam memantau persediaan pakan dengan metode FIFO serta mengevaluasi efisiensi pakan melalui informasi FCR.</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color w:val="000000"/>
          <w:sz w:val="24"/>
        </w:rPr>
        <w:t>Mempermudah dokumentasi dan mempercepat pelaporan kondisi kesehatan atau keadaan darurat pada ternak.</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color w:val="000000"/>
          <w:sz w:val="24"/>
        </w:rPr>
        <w:t>Memberikan kemudahan infrastruktur karena pihak peternakan langsung memperoleh perangkat Server, komputer Desktop untuk Manager, dan aplikasi untuk pekerja dalam satu paket terintegrasi.</w:t>
      </w:r>
    </w:p>
    <w:p>
      <w:pPr>
        <w:spacing w:before="120" w:after="80" w:line="360" w:lineRule="auto"/>
        <w:jc w:val="left"/>
      </w:pPr>
      <w:r>
        <w:rPr>
          <w:rFonts w:ascii="Times New Roman" w:hAnsi="Times New Roman"/>
          <w:b/>
          <w:color w:val="000000"/>
          <w:sz w:val="24"/>
        </w:rPr>
        <w:t>1.3.2 Manfaat Bagi Siswa / Pengembang</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color w:val="000000"/>
          <w:sz w:val="24"/>
        </w:rPr>
        <w:t>Menerapkan kompetensi Rekayasa Perangkat Lunak dalam membangun sistem informasi client-server yang mengintegrasikan Laravel, REST API, MySQL, C# WPF, dan Kotlin.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color w:val="000000"/>
          <w:sz w:val="24"/>
        </w:rPr>
        <w:t>Memberikan pengalaman nyata dalam mengemas solusi perangkat lunak dan perangkat keras menjadi produk bisnis komersial yang menjawab kebutuhan industri peternakan.</w:t>
      </w:r>
    </w:p>
    <w:p>
      <w:pPr>
        <w:spacing w:before="120" w:after="80" w:line="360" w:lineRule="auto"/>
        <w:jc w:val="left"/>
      </w:pPr>
      <w:r>
        <w:rPr>
          <w:rFonts w:ascii="Times New Roman" w:hAnsi="Times New Roman"/>
          <w:b/>
          <w:color w:val="000000"/>
          <w:sz w:val="24"/>
        </w:rPr>
        <w:t>1.3.3 Peluang Usaha</w:t>
      </w:r>
    </w:p>
    <w:p>
      <w:pPr>
        <w:spacing w:before="0" w:after="120" w:line="360" w:lineRule="auto"/>
        <w:ind w:firstLine="567"/>
        <w:jc w:val="both"/>
      </w:pPr>
      <w:r>
        <w:rPr>
          <w:rFonts w:ascii="Times New Roman" w:hAnsi="Times New Roman"/>
          <w:color w:val="000000"/>
          <w:sz w:val="24"/>
        </w:rPr>
        <w:t>Produk Si-Sapi memiliki nilai jual komersial yang tinggi karena dipasarkan sebagai paket solusi lengkap (Turnkey Solution) yang mencakup penyediaan perangkat server lokal, komputer Desktop manajemen, lisensi aplikasi, instalasi jaringan di lokasi kandang, serta layanan pemeliharaan berkala.</w:t>
      </w:r>
    </w:p>
    <w:p>
      <w:pPr>
        <w:spacing w:before="240" w:after="240" w:line="360" w:lineRule="auto"/>
        <w:jc w:val="center"/>
      </w:pPr>
      <w:r>
        <w:rPr>
          <w:rFonts w:ascii="Times New Roman" w:hAnsi="Times New Roman"/>
          <w:b/>
          <w:color w:val="000000"/>
          <w:sz w:val="28"/>
        </w:rPr>
        <w:t>BAB II</w:t>
        <w:br/>
        <w:t>DESKRIPSI PRODUK DAN PERENCANAAN PENGEMBANGAN</w:t>
      </w:r>
    </w:p>
    <w:p>
      <w:pPr>
        <w:spacing w:before="200" w:after="80" w:line="360" w:lineRule="auto"/>
        <w:jc w:val="left"/>
      </w:pPr>
      <w:r>
        <w:rPr>
          <w:rFonts w:ascii="Times New Roman" w:hAnsi="Times New Roman"/>
          <w:b/>
          <w:color w:val="000000"/>
          <w:sz w:val="24"/>
        </w:rPr>
        <w:t>2.1 Deskripsi Produk</w:t>
      </w:r>
    </w:p>
    <w:p>
      <w:pPr>
        <w:spacing w:before="0" w:after="120" w:line="360" w:lineRule="auto"/>
        <w:ind w:firstLine="567"/>
        <w:jc w:val="both"/>
      </w:pPr>
      <w:r>
        <w:rPr>
          <w:rFonts w:ascii="Times New Roman" w:hAnsi="Times New Roman"/>
          <w:color w:val="000000"/>
          <w:sz w:val="24"/>
        </w:rPr>
        <w:t>Si-Sapi adalah produk paket sistem informasi pemantauan, pencatatan, dan pengelolaan ternak sapi potong berbasis arsitektur client-server. Dalam skema penjualannya, klien akan memperoleh satu paket terpadu yang terdiri atas:</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Nama Produk: </w:t>
      </w:r>
      <w:r>
        <w:rPr>
          <w:rFonts w:ascii="Times New Roman" w:hAnsi="Times New Roman"/>
          <w:color w:val="000000"/>
          <w:sz w:val="24"/>
        </w:rPr>
        <w:t>Si-Sapi (Paket Sistem Informasi &amp; Server Pemantauan dan Pelacakan Ternak Sapi Potong Berbasis QR Code).</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Jenis Produk: </w:t>
      </w:r>
      <w:r>
        <w:rPr>
          <w:rFonts w:ascii="Times New Roman" w:hAnsi="Times New Roman"/>
          <w:color w:val="000000"/>
          <w:sz w:val="24"/>
        </w:rPr>
        <w:t>Paket Bundling Perangkat Keras (Unit Server Lokal dan PC Desktop) serta Perangkat Lunak (Aplikasi Desktop Windows dan Aplikasi Mobile Android).</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Target Pengguna: </w:t>
      </w:r>
      <w:r>
        <w:rPr>
          <w:rFonts w:ascii="Times New Roman" w:hAnsi="Times New Roman"/>
          <w:color w:val="000000"/>
          <w:sz w:val="24"/>
        </w:rPr>
        <w:t>Manager (Pengelola Peternakan), Dokter Hewan (Vet), dan Pekerja Kandang (Worker) pada usaha pemeliharaan dan penggemukan sapi potong.</w:t>
      </w:r>
    </w:p>
    <w:p>
      <w:pPr>
        <w:spacing w:before="120" w:after="80" w:line="360" w:lineRule="auto"/>
        <w:jc w:val="left"/>
      </w:pPr>
      <w:r>
        <w:rPr>
          <w:rFonts w:ascii="Times New Roman" w:hAnsi="Times New Roman"/>
          <w:b/>
          <w:color w:val="000000"/>
          <w:sz w:val="24"/>
        </w:rPr>
        <w:t>2.1.1 Fitur Utama Sistem</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color w:val="000000"/>
          <w:sz w:val="24"/>
        </w:rPr>
        <w:t>Pengelolaan data master sapi, kandang, dan pakan.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color w:val="000000"/>
          <w:sz w:val="24"/>
        </w:rPr>
        <w:t>Identifikasi individu sapi menggunakan QR Code.</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color w:val="000000"/>
          <w:sz w:val="24"/>
        </w:rPr>
        <w:t>Pencatatan dan pengelolaan data penimbangan sapi.</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color w:val="000000"/>
          <w:sz w:val="24"/>
        </w:rPr>
        <w:t>Pencatatan konsumsi pakan harian.</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color w:val="000000"/>
          <w:sz w:val="24"/>
        </w:rPr>
        <w:t>Pengelolaan stok pakan secara otomatis menggunakan metode First In First Out (FIFO).</w:t>
      </w:r>
    </w:p>
    <w:p>
      <w:pPr>
        <w:spacing w:before="0" w:after="80" w:line="360" w:lineRule="auto"/>
        <w:ind w:left="425" w:hanging="425"/>
        <w:jc w:val="both"/>
      </w:pPr>
      <w:r>
        <w:rPr>
          <w:rFonts w:ascii="Times New Roman" w:hAnsi="Times New Roman"/>
          <w:color w:val="000000"/>
          <w:sz w:val="24"/>
        </w:rPr>
        <w:t>6.</w:t>
        <w:tab/>
      </w:r>
      <w:r>
        <w:rPr>
          <w:rFonts w:ascii="Times New Roman" w:hAnsi="Times New Roman"/>
          <w:color w:val="000000"/>
          <w:sz w:val="24"/>
        </w:rPr>
        <w:t>Pencatatan laporan dan kondisi kesehatan sapi sesuai hak akses pengguna.</w:t>
      </w:r>
    </w:p>
    <w:p>
      <w:pPr>
        <w:spacing w:before="0" w:after="80" w:line="360" w:lineRule="auto"/>
        <w:ind w:left="425" w:hanging="425"/>
        <w:jc w:val="both"/>
      </w:pPr>
      <w:r>
        <w:rPr>
          <w:rFonts w:ascii="Times New Roman" w:hAnsi="Times New Roman"/>
          <w:color w:val="000000"/>
          <w:sz w:val="24"/>
        </w:rPr>
        <w:t>7.</w:t>
        <w:tab/>
      </w:r>
      <w:r>
        <w:rPr>
          <w:rFonts w:ascii="Times New Roman" w:hAnsi="Times New Roman"/>
          <w:color w:val="000000"/>
          <w:sz w:val="24"/>
        </w:rPr>
        <w:t>Penyediaan informasi dalam bentuk dashboard untuk memantau kondisi peternakan.</w:t>
      </w:r>
    </w:p>
    <w:p>
      <w:pPr>
        <w:spacing w:before="0" w:after="80" w:line="360" w:lineRule="auto"/>
        <w:ind w:left="425" w:hanging="425"/>
        <w:jc w:val="both"/>
      </w:pPr>
      <w:r>
        <w:rPr>
          <w:rFonts w:ascii="Times New Roman" w:hAnsi="Times New Roman"/>
          <w:color w:val="000000"/>
          <w:sz w:val="24"/>
        </w:rPr>
        <w:t>8.</w:t>
        <w:tab/>
      </w:r>
      <w:r>
        <w:rPr>
          <w:rFonts w:ascii="Times New Roman" w:hAnsi="Times New Roman"/>
          <w:color w:val="000000"/>
          <w:sz w:val="24"/>
        </w:rPr>
        <w:t>Perhitungan Feed Conversion Ratio (FCR) berdasarkan data konsumsi pakan dan pertambahan bobot pada tingkat kandang.</w:t>
      </w:r>
    </w:p>
    <w:p>
      <w:pPr>
        <w:spacing w:before="0" w:after="80" w:line="360" w:lineRule="auto"/>
        <w:ind w:left="425" w:hanging="425"/>
        <w:jc w:val="both"/>
      </w:pPr>
      <w:r>
        <w:rPr>
          <w:rFonts w:ascii="Times New Roman" w:hAnsi="Times New Roman"/>
          <w:color w:val="000000"/>
          <w:sz w:val="24"/>
        </w:rPr>
        <w:t>9.</w:t>
        <w:tab/>
      </w:r>
      <w:r>
        <w:rPr>
          <w:rFonts w:ascii="Times New Roman" w:hAnsi="Times New Roman"/>
          <w:color w:val="000000"/>
          <w:sz w:val="24"/>
        </w:rPr>
        <w:t>Penyimpanan foto pada server lokal sebagai bagian dari dokumentasi laporan kondisi darurat atau kesehatan ternak.</w:t>
      </w:r>
    </w:p>
    <w:p>
      <w:pPr>
        <w:spacing w:before="120" w:after="80" w:line="360" w:lineRule="auto"/>
        <w:jc w:val="left"/>
      </w:pPr>
      <w:r>
        <w:rPr>
          <w:rFonts w:ascii="Times New Roman" w:hAnsi="Times New Roman"/>
          <w:b/>
          <w:color w:val="000000"/>
          <w:sz w:val="24"/>
        </w:rPr>
        <w:t>2.1.2 Keunggulan dan Inovasi Produk</w:t>
      </w:r>
    </w:p>
    <w:p>
      <w:pPr>
        <w:spacing w:before="0" w:after="120" w:line="360" w:lineRule="auto"/>
        <w:ind w:firstLine="567"/>
        <w:jc w:val="both"/>
      </w:pPr>
      <w:r>
        <w:rPr>
          <w:rFonts w:ascii="Times New Roman" w:hAnsi="Times New Roman"/>
          <w:color w:val="000000"/>
          <w:sz w:val="24"/>
        </w:rPr>
        <w:t>Keunggulan utama Si-Sapi terletak pada penggabungan perangkat keras server lokal dan perangkat lunak multi-platform dalam satu paket siap pakai. Seluruh data utama disimpan secara terpusat pada basis data MySQL dan Local File Storage di server milik peternakan, dengan alur komunikasi: Desktop / Mobile Client -&gt; REST API -&gt; Laravel Backend -&gt; MySQL Database. Selain itu, sistem menghadirkan inovasi perhitungan otomatis efisiensi pakan menggunakan rumus FCR = Jumlah Pakan yang Dikonsumsi / Pertambahan Bobot Badan, yang dipadukan dengan kendali persediaan pakan metode FIFO serta pelacakan fisik sapi melalui QR Code.</w:t>
      </w:r>
    </w:p>
    <w:p>
      <w:pPr>
        <w:spacing w:before="120" w:after="80" w:line="360" w:lineRule="auto"/>
        <w:jc w:val="left"/>
      </w:pPr>
      <w:r>
        <w:rPr>
          <w:rFonts w:ascii="Times New Roman" w:hAnsi="Times New Roman"/>
          <w:b/>
          <w:color w:val="000000"/>
          <w:sz w:val="24"/>
        </w:rPr>
        <w:t>2.1.3 Spesifikasi Teknologi yang Digunakan</w:t>
      </w:r>
    </w:p>
    <w:p>
      <w:pPr>
        <w:spacing w:before="0" w:after="120" w:line="360" w:lineRule="auto"/>
        <w:ind w:firstLine="567"/>
        <w:jc w:val="both"/>
      </w:pPr>
      <w:r>
        <w:rPr>
          <w:rFonts w:ascii="Times New Roman" w:hAnsi="Times New Roman"/>
          <w:color w:val="000000"/>
          <w:sz w:val="24"/>
        </w:rPr>
        <w:t>Spesifikasi teknologi yang diterapkan dalam pengembangan paket sistem Si-Sapi disajikan pada Tabel 2.1 berikut.</w:t>
      </w:r>
    </w:p>
    <w:p>
      <w:pPr>
        <w:spacing w:before="120" w:after="80"/>
        <w:jc w:val="center"/>
      </w:pPr>
      <w:r>
        <w:rPr>
          <w:rFonts w:ascii="Times New Roman" w:hAnsi="Times New Roman"/>
          <w:b/>
          <w:sz w:val="22"/>
        </w:rPr>
        <w:t>Tabel 2.1 Spesifikasi Teknologi Sistem Si-Sapi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14"/>
        <w:gridCol w:w="2438"/>
        <w:gridCol w:w="4535"/>
      </w:tblGrid>
      <w:tr>
        <w:tc>
          <w:tcPr>
            <w:tcW w:type="dxa" w:w="2929"/>
          </w:tcPr>
          <w:p>
            <w:pPr>
              <w:spacing w:before="80" w:after="80"/>
              <w:jc w:val="center"/>
            </w:pPr>
            <w:r>
              <w:rPr>
                <w:rFonts w:ascii="Times New Roman" w:hAnsi="Times New Roman"/>
                <w:b/>
                <w:sz w:val="22"/>
              </w:rPr>
              <w:t>Komponen</w:t>
            </w:r>
          </w:p>
        </w:tc>
        <w:tc>
          <w:tcPr>
            <w:tcW w:type="dxa" w:w="2929"/>
          </w:tcPr>
          <w:p>
            <w:pPr>
              <w:spacing w:before="80" w:after="80"/>
              <w:jc w:val="center"/>
            </w:pPr>
            <w:r>
              <w:rPr>
                <w:rFonts w:ascii="Times New Roman" w:hAnsi="Times New Roman"/>
                <w:b/>
                <w:sz w:val="22"/>
              </w:rPr>
              <w:t>Teknologi</w:t>
            </w:r>
          </w:p>
        </w:tc>
        <w:tc>
          <w:tcPr>
            <w:tcW w:type="dxa" w:w="2929"/>
          </w:tcPr>
          <w:p>
            <w:pPr>
              <w:spacing w:before="80" w:after="80"/>
              <w:jc w:val="center"/>
            </w:pPr>
            <w:r>
              <w:rPr>
                <w:rFonts w:ascii="Times New Roman" w:hAnsi="Times New Roman"/>
                <w:b/>
                <w:sz w:val="22"/>
              </w:rPr>
              <w:t>Keterangan</w:t>
            </w:r>
          </w:p>
        </w:tc>
      </w:tr>
      <w:tr>
        <w:tc>
          <w:tcPr>
            <w:tcW w:type="dxa" w:w="2929"/>
          </w:tcPr>
          <w:p>
            <w:pPr>
              <w:spacing w:before="60" w:after="60"/>
              <w:jc w:val="left"/>
            </w:pPr>
            <w:r>
              <w:rPr>
                <w:rFonts w:ascii="Times New Roman" w:hAnsi="Times New Roman"/>
                <w:sz w:val="22"/>
              </w:rPr>
              <w:t>Backend</w:t>
            </w:r>
          </w:p>
        </w:tc>
        <w:tc>
          <w:tcPr>
            <w:tcW w:type="dxa" w:w="2929"/>
          </w:tcPr>
          <w:p>
            <w:pPr>
              <w:spacing w:before="60" w:after="60"/>
              <w:jc w:val="left"/>
            </w:pPr>
            <w:r>
              <w:rPr>
                <w:rFonts w:ascii="Times New Roman" w:hAnsi="Times New Roman"/>
                <w:sz w:val="22"/>
              </w:rPr>
              <w:t>Laravel (PHP)</w:t>
            </w:r>
          </w:p>
        </w:tc>
        <w:tc>
          <w:tcPr>
            <w:tcW w:type="dxa" w:w="2929"/>
          </w:tcPr>
          <w:p>
            <w:pPr>
              <w:spacing w:before="60" w:after="60"/>
              <w:jc w:val="left"/>
            </w:pPr>
            <w:r>
              <w:rPr>
                <w:rFonts w:ascii="Times New Roman" w:hAnsi="Times New Roman"/>
                <w:sz w:val="22"/>
              </w:rPr>
              <w:t>Menangani logika bisnis pada server dan menyediakan REST API</w:t>
            </w:r>
          </w:p>
        </w:tc>
      </w:tr>
      <w:tr>
        <w:tc>
          <w:tcPr>
            <w:tcW w:type="dxa" w:w="2929"/>
          </w:tcPr>
          <w:p>
            <w:pPr>
              <w:spacing w:before="60" w:after="60"/>
              <w:jc w:val="left"/>
            </w:pPr>
            <w:r>
              <w:rPr>
                <w:rFonts w:ascii="Times New Roman" w:hAnsi="Times New Roman"/>
                <w:sz w:val="22"/>
              </w:rPr>
              <w:t>Desktop</w:t>
            </w:r>
          </w:p>
        </w:tc>
        <w:tc>
          <w:tcPr>
            <w:tcW w:type="dxa" w:w="2929"/>
          </w:tcPr>
          <w:p>
            <w:pPr>
              <w:spacing w:before="60" w:after="60"/>
              <w:jc w:val="left"/>
            </w:pPr>
            <w:r>
              <w:rPr>
                <w:rFonts w:ascii="Times New Roman" w:hAnsi="Times New Roman"/>
                <w:sz w:val="22"/>
              </w:rPr>
              <w:t>C# WPF (.NET)</w:t>
            </w:r>
          </w:p>
        </w:tc>
        <w:tc>
          <w:tcPr>
            <w:tcW w:type="dxa" w:w="2929"/>
          </w:tcPr>
          <w:p>
            <w:pPr>
              <w:spacing w:before="60" w:after="60"/>
              <w:jc w:val="left"/>
            </w:pPr>
            <w:r>
              <w:rPr>
                <w:rFonts w:ascii="Times New Roman" w:hAnsi="Times New Roman"/>
                <w:sz w:val="22"/>
              </w:rPr>
              <w:t>Digunakan untuk aplikasi client berbasis Desktop bagi Manager dan Vet</w:t>
            </w:r>
          </w:p>
        </w:tc>
      </w:tr>
      <w:tr>
        <w:tc>
          <w:tcPr>
            <w:tcW w:type="dxa" w:w="2929"/>
          </w:tcPr>
          <w:p>
            <w:pPr>
              <w:spacing w:before="60" w:after="60"/>
              <w:jc w:val="left"/>
            </w:pPr>
            <w:r>
              <w:rPr>
                <w:rFonts w:ascii="Times New Roman" w:hAnsi="Times New Roman"/>
                <w:sz w:val="22"/>
              </w:rPr>
              <w:t>Mobile</w:t>
            </w:r>
          </w:p>
        </w:tc>
        <w:tc>
          <w:tcPr>
            <w:tcW w:type="dxa" w:w="2929"/>
          </w:tcPr>
          <w:p>
            <w:pPr>
              <w:spacing w:before="60" w:after="60"/>
              <w:jc w:val="left"/>
            </w:pPr>
            <w:r>
              <w:rPr>
                <w:rFonts w:ascii="Times New Roman" w:hAnsi="Times New Roman"/>
                <w:sz w:val="22"/>
              </w:rPr>
              <w:t>Kotlin / Android Native</w:t>
            </w:r>
          </w:p>
        </w:tc>
        <w:tc>
          <w:tcPr>
            <w:tcW w:type="dxa" w:w="2929"/>
          </w:tcPr>
          <w:p>
            <w:pPr>
              <w:spacing w:before="60" w:after="60"/>
              <w:jc w:val="left"/>
            </w:pPr>
            <w:r>
              <w:rPr>
                <w:rFonts w:ascii="Times New Roman" w:hAnsi="Times New Roman"/>
                <w:sz w:val="22"/>
              </w:rPr>
              <w:t>Digunakan untuk aplikasi client Android bagi Pekerja Kandang dan Vet</w:t>
            </w:r>
          </w:p>
        </w:tc>
      </w:tr>
      <w:tr>
        <w:tc>
          <w:tcPr>
            <w:tcW w:type="dxa" w:w="2929"/>
          </w:tcPr>
          <w:p>
            <w:pPr>
              <w:spacing w:before="60" w:after="60"/>
              <w:jc w:val="left"/>
            </w:pPr>
            <w:r>
              <w:rPr>
                <w:rFonts w:ascii="Times New Roman" w:hAnsi="Times New Roman"/>
                <w:sz w:val="22"/>
              </w:rPr>
              <w:t>Database</w:t>
            </w:r>
          </w:p>
        </w:tc>
        <w:tc>
          <w:tcPr>
            <w:tcW w:type="dxa" w:w="2929"/>
          </w:tcPr>
          <w:p>
            <w:pPr>
              <w:spacing w:before="60" w:after="60"/>
              <w:jc w:val="left"/>
            </w:pPr>
            <w:r>
              <w:rPr>
                <w:rFonts w:ascii="Times New Roman" w:hAnsi="Times New Roman"/>
                <w:sz w:val="22"/>
              </w:rPr>
              <w:t>MySQL</w:t>
            </w:r>
          </w:p>
        </w:tc>
        <w:tc>
          <w:tcPr>
            <w:tcW w:type="dxa" w:w="2929"/>
          </w:tcPr>
          <w:p>
            <w:pPr>
              <w:spacing w:before="60" w:after="60"/>
              <w:jc w:val="left"/>
            </w:pPr>
            <w:r>
              <w:rPr>
                <w:rFonts w:ascii="Times New Roman" w:hAnsi="Times New Roman"/>
                <w:sz w:val="22"/>
              </w:rPr>
              <w:t>Menyimpan seluruh data utama sistem secara terpusat di server</w:t>
            </w:r>
          </w:p>
        </w:tc>
      </w:tr>
      <w:tr>
        <w:tc>
          <w:tcPr>
            <w:tcW w:type="dxa" w:w="2929"/>
          </w:tcPr>
          <w:p>
            <w:pPr>
              <w:spacing w:before="60" w:after="60"/>
              <w:jc w:val="left"/>
            </w:pPr>
            <w:r>
              <w:rPr>
                <w:rFonts w:ascii="Times New Roman" w:hAnsi="Times New Roman"/>
                <w:sz w:val="22"/>
              </w:rPr>
              <w:t>API</w:t>
            </w:r>
          </w:p>
        </w:tc>
        <w:tc>
          <w:tcPr>
            <w:tcW w:type="dxa" w:w="2929"/>
          </w:tcPr>
          <w:p>
            <w:pPr>
              <w:spacing w:before="60" w:after="60"/>
              <w:jc w:val="left"/>
            </w:pPr>
            <w:r>
              <w:rPr>
                <w:rFonts w:ascii="Times New Roman" w:hAnsi="Times New Roman"/>
                <w:sz w:val="22"/>
              </w:rPr>
              <w:t>REST API</w:t>
            </w:r>
          </w:p>
        </w:tc>
        <w:tc>
          <w:tcPr>
            <w:tcW w:type="dxa" w:w="2929"/>
          </w:tcPr>
          <w:p>
            <w:pPr>
              <w:spacing w:before="60" w:after="60"/>
              <w:jc w:val="left"/>
            </w:pPr>
            <w:r>
              <w:rPr>
                <w:rFonts w:ascii="Times New Roman" w:hAnsi="Times New Roman"/>
                <w:sz w:val="22"/>
              </w:rPr>
              <w:t>Media komunikasi data antara aplikasi client dan server backend</w:t>
            </w:r>
          </w:p>
        </w:tc>
      </w:tr>
      <w:tr>
        <w:tc>
          <w:tcPr>
            <w:tcW w:type="dxa" w:w="2929"/>
          </w:tcPr>
          <w:p>
            <w:pPr>
              <w:spacing w:before="60" w:after="60"/>
              <w:jc w:val="left"/>
            </w:pPr>
            <w:r>
              <w:rPr>
                <w:rFonts w:ascii="Times New Roman" w:hAnsi="Times New Roman"/>
                <w:sz w:val="22"/>
              </w:rPr>
              <w:t>Autentikasi</w:t>
            </w:r>
          </w:p>
        </w:tc>
        <w:tc>
          <w:tcPr>
            <w:tcW w:type="dxa" w:w="2929"/>
          </w:tcPr>
          <w:p>
            <w:pPr>
              <w:spacing w:before="60" w:after="60"/>
              <w:jc w:val="left"/>
            </w:pPr>
            <w:r>
              <w:rPr>
                <w:rFonts w:ascii="Times New Roman" w:hAnsi="Times New Roman"/>
                <w:sz w:val="22"/>
              </w:rPr>
              <w:t>Laravel Sanctum</w:t>
            </w:r>
          </w:p>
        </w:tc>
        <w:tc>
          <w:tcPr>
            <w:tcW w:type="dxa" w:w="2929"/>
          </w:tcPr>
          <w:p>
            <w:pPr>
              <w:spacing w:before="60" w:after="60"/>
              <w:jc w:val="left"/>
            </w:pPr>
            <w:r>
              <w:rPr>
                <w:rFonts w:ascii="Times New Roman" w:hAnsi="Times New Roman"/>
                <w:sz w:val="22"/>
              </w:rPr>
              <w:t>Mengelola autentikasi keamanan pengguna berbasis token</w:t>
            </w:r>
          </w:p>
        </w:tc>
      </w:tr>
      <w:tr>
        <w:tc>
          <w:tcPr>
            <w:tcW w:type="dxa" w:w="2929"/>
          </w:tcPr>
          <w:p>
            <w:pPr>
              <w:spacing w:before="60" w:after="60"/>
              <w:jc w:val="left"/>
            </w:pPr>
            <w:r>
              <w:rPr>
                <w:rFonts w:ascii="Times New Roman" w:hAnsi="Times New Roman"/>
                <w:sz w:val="22"/>
              </w:rPr>
              <w:t>QR Code</w:t>
            </w:r>
          </w:p>
        </w:tc>
        <w:tc>
          <w:tcPr>
            <w:tcW w:type="dxa" w:w="2929"/>
          </w:tcPr>
          <w:p>
            <w:pPr>
              <w:spacing w:before="60" w:after="60"/>
              <w:jc w:val="left"/>
            </w:pPr>
            <w:r>
              <w:rPr>
                <w:rFonts w:ascii="Times New Roman" w:hAnsi="Times New Roman"/>
                <w:sz w:val="22"/>
              </w:rPr>
              <w:t>QRCoder</w:t>
            </w:r>
          </w:p>
        </w:tc>
        <w:tc>
          <w:tcPr>
            <w:tcW w:type="dxa" w:w="2929"/>
          </w:tcPr>
          <w:p>
            <w:pPr>
              <w:spacing w:before="60" w:after="60"/>
              <w:jc w:val="left"/>
            </w:pPr>
            <w:r>
              <w:rPr>
                <w:rFonts w:ascii="Times New Roman" w:hAnsi="Times New Roman"/>
                <w:sz w:val="22"/>
              </w:rPr>
              <w:t>Menghasilkan QR Code identitas sapi pada aplikasi Desktop/backend</w:t>
            </w:r>
          </w:p>
        </w:tc>
      </w:tr>
      <w:tr>
        <w:tc>
          <w:tcPr>
            <w:tcW w:type="dxa" w:w="2929"/>
          </w:tcPr>
          <w:p>
            <w:pPr>
              <w:spacing w:before="60" w:after="60"/>
              <w:jc w:val="left"/>
            </w:pPr>
            <w:r>
              <w:rPr>
                <w:rFonts w:ascii="Times New Roman" w:hAnsi="Times New Roman"/>
                <w:sz w:val="22"/>
              </w:rPr>
              <w:t>JSON Library</w:t>
            </w:r>
          </w:p>
        </w:tc>
        <w:tc>
          <w:tcPr>
            <w:tcW w:type="dxa" w:w="2929"/>
          </w:tcPr>
          <w:p>
            <w:pPr>
              <w:spacing w:before="60" w:after="60"/>
              <w:jc w:val="left"/>
            </w:pPr>
            <w:r>
              <w:rPr>
                <w:rFonts w:ascii="Times New Roman" w:hAnsi="Times New Roman"/>
                <w:sz w:val="22"/>
              </w:rPr>
              <w:t>Newtonsoft.Json</w:t>
            </w:r>
          </w:p>
        </w:tc>
        <w:tc>
          <w:tcPr>
            <w:tcW w:type="dxa" w:w="2929"/>
          </w:tcPr>
          <w:p>
            <w:pPr>
              <w:spacing w:before="60" w:after="60"/>
              <w:jc w:val="left"/>
            </w:pPr>
            <w:r>
              <w:rPr>
                <w:rFonts w:ascii="Times New Roman" w:hAnsi="Times New Roman"/>
                <w:sz w:val="22"/>
              </w:rPr>
              <w:t>Membantu serialisasi dan deserialisasi data JSON pada aplikasi C#</w:t>
            </w:r>
          </w:p>
        </w:tc>
      </w:tr>
      <w:tr>
        <w:tc>
          <w:tcPr>
            <w:tcW w:type="dxa" w:w="2929"/>
          </w:tcPr>
          <w:p>
            <w:pPr>
              <w:spacing w:before="60" w:after="60"/>
              <w:jc w:val="left"/>
            </w:pPr>
            <w:r>
              <w:rPr>
                <w:rFonts w:ascii="Times New Roman" w:hAnsi="Times New Roman"/>
                <w:sz w:val="22"/>
              </w:rPr>
              <w:t>File Storage</w:t>
            </w:r>
          </w:p>
        </w:tc>
        <w:tc>
          <w:tcPr>
            <w:tcW w:type="dxa" w:w="2929"/>
          </w:tcPr>
          <w:p>
            <w:pPr>
              <w:spacing w:before="60" w:after="60"/>
              <w:jc w:val="left"/>
            </w:pPr>
            <w:r>
              <w:rPr>
                <w:rFonts w:ascii="Times New Roman" w:hAnsi="Times New Roman"/>
                <w:sz w:val="22"/>
              </w:rPr>
              <w:t>Local File Storage</w:t>
            </w:r>
          </w:p>
        </w:tc>
        <w:tc>
          <w:tcPr>
            <w:tcW w:type="dxa" w:w="2929"/>
          </w:tcPr>
          <w:p>
            <w:pPr>
              <w:spacing w:before="60" w:after="60"/>
              <w:jc w:val="left"/>
            </w:pPr>
            <w:r>
              <w:rPr>
                <w:rFonts w:ascii="Times New Roman" w:hAnsi="Times New Roman"/>
                <w:sz w:val="22"/>
              </w:rPr>
              <w:t>Menyimpan file foto dokumentasi laporan darurat pada server lokal</w:t>
            </w:r>
          </w:p>
        </w:tc>
      </w:tr>
    </w:tbl>
    <w:p/>
    <w:p>
      <w:pPr>
        <w:spacing w:before="200" w:after="80" w:line="360" w:lineRule="auto"/>
        <w:jc w:val="left"/>
      </w:pPr>
      <w:r>
        <w:rPr>
          <w:rFonts w:ascii="Times New Roman" w:hAnsi="Times New Roman"/>
          <w:b/>
          <w:color w:val="000000"/>
          <w:sz w:val="24"/>
        </w:rPr>
        <w:t>2.2 Perencanaan dan Proses Pengembangan</w:t>
      </w:r>
    </w:p>
    <w:p>
      <w:pPr>
        <w:spacing w:before="0" w:after="120" w:line="360" w:lineRule="auto"/>
        <w:ind w:firstLine="567"/>
        <w:jc w:val="both"/>
      </w:pPr>
      <w:r>
        <w:rPr>
          <w:rFonts w:ascii="Times New Roman" w:hAnsi="Times New Roman"/>
          <w:color w:val="000000"/>
          <w:sz w:val="24"/>
        </w:rPr>
        <w:t>Proses pengembangan paket sistem dan perangkat Si-Sapi dilaksanakan melalui lima tahapan terstruktur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Analisis Kebutuhan: </w:t>
      </w:r>
      <w:r>
        <w:rPr>
          <w:rFonts w:ascii="Times New Roman" w:hAnsi="Times New Roman"/>
          <w:color w:val="000000"/>
          <w:sz w:val="24"/>
        </w:rPr>
        <w:t>Mengidentifikasi kendala pencatatan manual pada peternakan sapi potong serta menentukan batasan pengguna (Manager, Vet, Worker), batasan fitur, dan batasan domain sistem yang berfokus pada penggemukan sapi potong.</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Desain Sistem dan Antarmuka: </w:t>
      </w:r>
      <w:r>
        <w:rPr>
          <w:rFonts w:ascii="Times New Roman" w:hAnsi="Times New Roman"/>
          <w:color w:val="000000"/>
          <w:sz w:val="24"/>
        </w:rPr>
        <w:t>Merancang arsitektur komunikasi client-server melalui REST API serta merancang antarmuka aplikasi Desktop (C# WPF) untuk kebutuhan manajerial/medis dan aplikasi Mobile (Kotlin) untuk operasional lapangan.</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Perancangan Basis Data: </w:t>
      </w:r>
      <w:r>
        <w:rPr>
          <w:rFonts w:ascii="Times New Roman" w:hAnsi="Times New Roman"/>
          <w:color w:val="000000"/>
          <w:sz w:val="24"/>
        </w:rPr>
        <w:t>Merancang skema basis data relasional pada MySQL yang mencakup data pengguna, sapi, kandang, pakan, stok pakan (FIFO), penimbangan, konsumsi pakan (FCR), serta laporan kesehatan.</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Implementasi Program dan Konfigurasi Server: </w:t>
      </w:r>
      <w:r>
        <w:rPr>
          <w:rFonts w:ascii="Times New Roman" w:hAnsi="Times New Roman"/>
          <w:color w:val="000000"/>
          <w:sz w:val="24"/>
        </w:rPr>
        <w:t>Melakukan penulisan kode program backend Laravel menggunakan Visual Studio Code, pengembangan aplikasi Desktop C# WPF menggunakan Visual Studio, pengembangan aplikasi Android dengan Kotlin, pengelolaan versi kode menggunakan Git, serta penyiapan lingkungan server menggunakan Laragon/XAMPP.</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b/>
          <w:color w:val="000000"/>
          <w:sz w:val="24"/>
        </w:rPr>
        <w:t xml:space="preserve">Pengujian dan Perbaikan: </w:t>
      </w:r>
      <w:r>
        <w:rPr>
          <w:rFonts w:ascii="Times New Roman" w:hAnsi="Times New Roman"/>
          <w:color w:val="000000"/>
          <w:sz w:val="24"/>
        </w:rPr>
        <w:t>Melakukan pengujian endpoint REST API (request, response, dan autentikasi token Laravel Sanctum) menggunakan aplikasi Postman, serta menguji jalannya sistem secara menyeluruh pada perangkat komputer Lenovo ThinkPad T460 (Intel Core i5-6200U, RAM 8 GB DDR3L, SSD 256 GB, Windows 10) dan perangkat pengujian Mobile Samsung Galaxy A05s.</w:t>
      </w:r>
    </w:p>
    <w:p>
      <w:pPr>
        <w:spacing w:before="240" w:after="240" w:line="360" w:lineRule="auto"/>
        <w:jc w:val="center"/>
      </w:pPr>
      <w:r>
        <w:rPr>
          <w:rFonts w:ascii="Times New Roman" w:hAnsi="Times New Roman"/>
          <w:b/>
          <w:color w:val="000000"/>
          <w:sz w:val="28"/>
        </w:rPr>
        <w:t>BAB III</w:t>
        <w:br/>
        <w:t>ANALISIS PASAR DAN MODEL BISNIS</w:t>
      </w:r>
    </w:p>
    <w:p>
      <w:pPr>
        <w:spacing w:before="200" w:after="80" w:line="360" w:lineRule="auto"/>
        <w:jc w:val="left"/>
      </w:pPr>
      <w:r>
        <w:rPr>
          <w:rFonts w:ascii="Times New Roman" w:hAnsi="Times New Roman"/>
          <w:b/>
          <w:color w:val="000000"/>
          <w:sz w:val="24"/>
        </w:rPr>
        <w:t>3.1 Analisis Pasar dan Peluang Usaha</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Segmentasi dan Target Pasar: </w:t>
      </w:r>
      <w:r>
        <w:rPr>
          <w:rFonts w:ascii="Times New Roman" w:hAnsi="Times New Roman"/>
          <w:color w:val="000000"/>
          <w:sz w:val="24"/>
        </w:rPr>
        <w:t>Target pasar utama dari paket produk Si-Sapi adalah pemilik usaha penggemukan sapi potong (feedlot) skala kecil, menengah, hingga besar, koperasi peternak sapi potong, kelompok tani ternak, serta instansi peternakan yang membutuhkan pembaruan sistem pencatatan dari manual ke digital.</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Kebutuhan Pelanggan: </w:t>
      </w:r>
      <w:r>
        <w:rPr>
          <w:rFonts w:ascii="Times New Roman" w:hAnsi="Times New Roman"/>
          <w:color w:val="000000"/>
          <w:sz w:val="24"/>
        </w:rPr>
        <w:t>Pelanggan di sektor peternakan membutuhkan sistem yang langsung siap digunakan beserta perangkat komputernya tanpa kerumitan teknis, pencatatan lapangan yang cepat melalui pemindaian QR Code, serta transparansi laporan penggunaan pakan (FIFO dan FCR) maupun rekam medis ternak.</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Analisis Pesaing: </w:t>
      </w:r>
      <w:r>
        <w:rPr>
          <w:rFonts w:ascii="Times New Roman" w:hAnsi="Times New Roman"/>
          <w:color w:val="000000"/>
          <w:sz w:val="24"/>
        </w:rPr>
        <w:t>Pesaing di lapangan meliputi metode pencatatan konvensional (buku tulis dan Microsoft Excel) yang masih banyak digunakan namun tidak terintegrasi, serta aplikasi manajemen ternak berbasis cloud umum yang belum menyediakan paket perangkat keras server/desktop khusus untuk alur penggemukan sapi potong.</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Keunggulan Kompetitif: </w:t>
      </w:r>
      <w:r>
        <w:rPr>
          <w:rFonts w:ascii="Times New Roman" w:hAnsi="Times New Roman"/>
          <w:color w:val="000000"/>
          <w:sz w:val="24"/>
        </w:rPr>
        <w:t>Si-Sapi dijual dalam satu paket lengkap yang mencakup unit Server lokal, PC Desktop untuk Manager, dan perangkat lunak Mobile untuk pekerja. Sistem ini dirancang spesifik mengikuti parameter penggemukan sapi potong dengan fitur QR Code, perhitungan FCR kandang, dan manajemen stok pakan FIFO.</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b/>
          <w:color w:val="000000"/>
          <w:sz w:val="24"/>
        </w:rPr>
        <w:t xml:space="preserve">Peluang Pengembangan: </w:t>
      </w:r>
      <w:r>
        <w:rPr>
          <w:rFonts w:ascii="Times New Roman" w:hAnsi="Times New Roman"/>
          <w:color w:val="000000"/>
          <w:sz w:val="24"/>
        </w:rPr>
        <w:t>Produk ini memiliki peluang besar untuk dikembangkan lebih lanjut melalui penambahan fitur perhitungan FCR pada tingkat individu sapi, integrasi perangkat timbangan digital otomatis (IoT) ke server lokal, sinkronisasi cadangan data ke penyimpanan cloud, serta perluasan sistem untuk komoditas ternak lainnya.</w:t>
      </w:r>
    </w:p>
    <w:p>
      <w:pPr>
        <w:spacing w:before="200" w:after="80" w:line="360" w:lineRule="auto"/>
        <w:jc w:val="left"/>
      </w:pPr>
      <w:r>
        <w:rPr>
          <w:rFonts w:ascii="Times New Roman" w:hAnsi="Times New Roman"/>
          <w:b/>
          <w:color w:val="000000"/>
          <w:sz w:val="24"/>
        </w:rPr>
        <w:t>3.2 Business Model Canvas (BMC)</w:t>
      </w:r>
    </w:p>
    <w:p>
      <w:pPr>
        <w:spacing w:before="0" w:after="120" w:line="360" w:lineRule="auto"/>
        <w:ind w:firstLine="567"/>
        <w:jc w:val="both"/>
      </w:pPr>
      <w:r>
        <w:rPr>
          <w:rFonts w:ascii="Times New Roman" w:hAnsi="Times New Roman"/>
          <w:color w:val="000000"/>
          <w:sz w:val="24"/>
        </w:rPr>
        <w:t>Model bisnis penjualan paket Server, Desktop, dan Aplikasi Si-Sapi dipetakan ke dalam sembilan elemen Business Model Canvas (BMC)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Key Partners (Mitra Utama): </w:t>
      </w:r>
      <w:r>
        <w:rPr>
          <w:rFonts w:ascii="Times New Roman" w:hAnsi="Times New Roman"/>
          <w:color w:val="000000"/>
          <w:sz w:val="24"/>
        </w:rPr>
        <w:t>Pemasok perangkat keras komputer dan server, vendor perangkat jaringan lokal (Router/Access Point), mitra percetakan label fisik QR Code sapi, koperasi peternak, serta tenaga medis hewan (Dokter Hewan).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Key Activities (Aktivitas Utama): </w:t>
      </w:r>
      <w:r>
        <w:rPr>
          <w:rFonts w:ascii="Times New Roman" w:hAnsi="Times New Roman"/>
          <w:color w:val="000000"/>
          <w:sz w:val="24"/>
        </w:rPr>
        <w:t>Pengembangan dan pemeliharaan perangkat lunak (Laravel, C# WPF, Kotlin), perakitan dan konfigurasi paket server lokal, instalasi sistem di lokasi peternakan klien, serta pelatihan dan pendampingan pengguna.</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Value Propositions (Proporsi Nilai): </w:t>
      </w:r>
      <w:r>
        <w:rPr>
          <w:rFonts w:ascii="Times New Roman" w:hAnsi="Times New Roman"/>
          <w:color w:val="000000"/>
          <w:sz w:val="24"/>
        </w:rPr>
        <w:t>Solusi paket lengkap siap pakai (Server + PC Desktop untuk Manager/Vet dan Aplikasi Android untuk Pekerja Kandang) yang mempermudah pelacakan sapi dengan QR Code, mengendalikan stok pakan dengan metode FIFO, mengevaluasi efisiensi pakan melalui FCR, dan menyimpan data secara aman di server lokal peternakan.</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Customer Relationships (Hubungan Pelanggan): </w:t>
      </w:r>
      <w:r>
        <w:rPr>
          <w:rFonts w:ascii="Times New Roman" w:hAnsi="Times New Roman"/>
          <w:color w:val="000000"/>
          <w:sz w:val="24"/>
        </w:rPr>
        <w:t>Layanan instalasi langsung di lokasi kandang (on-site setup), pemberian masa garansi sistem, pelatihan penggunaan untuk seluruh peran pengguna, serta dukungan teknis (technical support) berkelanjutan.</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b/>
          <w:color w:val="000000"/>
          <w:sz w:val="24"/>
        </w:rPr>
        <w:t xml:space="preserve">Customer Segments (Segmen Pelanggan): </w:t>
      </w:r>
      <w:r>
        <w:rPr>
          <w:rFonts w:ascii="Times New Roman" w:hAnsi="Times New Roman"/>
          <w:color w:val="000000"/>
          <w:sz w:val="24"/>
        </w:rPr>
        <w:t>Perusahaan penggemukan sapi potong (feedlot), peternakan sapi potong mandiri skala kecil hingga menengah, dan koperasi peternak sapi potong.</w:t>
      </w:r>
    </w:p>
    <w:p>
      <w:pPr>
        <w:spacing w:before="0" w:after="80" w:line="360" w:lineRule="auto"/>
        <w:ind w:left="425" w:hanging="425"/>
        <w:jc w:val="both"/>
      </w:pPr>
      <w:r>
        <w:rPr>
          <w:rFonts w:ascii="Times New Roman" w:hAnsi="Times New Roman"/>
          <w:color w:val="000000"/>
          <w:sz w:val="24"/>
        </w:rPr>
        <w:t>6.</w:t>
        <w:tab/>
      </w:r>
      <w:r>
        <w:rPr>
          <w:rFonts w:ascii="Times New Roman" w:hAnsi="Times New Roman"/>
          <w:b/>
          <w:color w:val="000000"/>
          <w:sz w:val="24"/>
        </w:rPr>
        <w:t xml:space="preserve">Key Resources (Sumber Daya Utama): </w:t>
      </w:r>
      <w:r>
        <w:rPr>
          <w:rFonts w:ascii="Times New Roman" w:hAnsi="Times New Roman"/>
          <w:color w:val="000000"/>
          <w:sz w:val="24"/>
        </w:rPr>
        <w:t>Tim pengembang Rekayasa Perangkat Lunak (RPL), source code sistem Si-Sapi, perangkat pengembangan dan pengujian, serta unit perangkat keras server dan komputer Desktop.</w:t>
      </w:r>
    </w:p>
    <w:p>
      <w:pPr>
        <w:spacing w:before="0" w:after="80" w:line="360" w:lineRule="auto"/>
        <w:ind w:left="425" w:hanging="425"/>
        <w:jc w:val="both"/>
      </w:pPr>
      <w:r>
        <w:rPr>
          <w:rFonts w:ascii="Times New Roman" w:hAnsi="Times New Roman"/>
          <w:color w:val="000000"/>
          <w:sz w:val="24"/>
        </w:rPr>
        <w:t>7.</w:t>
        <w:tab/>
      </w:r>
      <w:r>
        <w:rPr>
          <w:rFonts w:ascii="Times New Roman" w:hAnsi="Times New Roman"/>
          <w:b/>
          <w:color w:val="000000"/>
          <w:sz w:val="24"/>
        </w:rPr>
        <w:t xml:space="preserve">Channels (Saluran Distribusi): </w:t>
      </w:r>
      <w:r>
        <w:rPr>
          <w:rFonts w:ascii="Times New Roman" w:hAnsi="Times New Roman"/>
          <w:color w:val="000000"/>
          <w:sz w:val="24"/>
        </w:rPr>
        <w:t>Penjualan dan presentasi langsung dari bisnis ke bisnis (B2B Direct Selling) ke pemilik peternakan, kemitraan dengan koperasi dan asosiasi peternak, media sosial, serta situs web resmi produk.</w:t>
      </w:r>
    </w:p>
    <w:p>
      <w:pPr>
        <w:spacing w:before="0" w:after="80" w:line="360" w:lineRule="auto"/>
        <w:ind w:left="425" w:hanging="425"/>
        <w:jc w:val="both"/>
      </w:pPr>
      <w:r>
        <w:rPr>
          <w:rFonts w:ascii="Times New Roman" w:hAnsi="Times New Roman"/>
          <w:color w:val="000000"/>
          <w:sz w:val="24"/>
        </w:rPr>
        <w:t>8.</w:t>
        <w:tab/>
      </w:r>
      <w:r>
        <w:rPr>
          <w:rFonts w:ascii="Times New Roman" w:hAnsi="Times New Roman"/>
          <w:b/>
          <w:color w:val="000000"/>
          <w:sz w:val="24"/>
        </w:rPr>
        <w:t xml:space="preserve">Cost Structure (Struktur Biaya): </w:t>
      </w:r>
      <w:r>
        <w:rPr>
          <w:rFonts w:ascii="Times New Roman" w:hAnsi="Times New Roman"/>
          <w:color w:val="000000"/>
          <w:sz w:val="24"/>
        </w:rPr>
        <w:t>Biaya pengembangan perangkat lunak, biaya pengadaan perangkat keras (Server, PC Desktop, dan perangkat jaringan), biaya pencetakan QR Code, biaya pemasaran, serta biaya operasional instalasi lapangan.</w:t>
      </w:r>
    </w:p>
    <w:p>
      <w:pPr>
        <w:spacing w:before="0" w:after="80" w:line="360" w:lineRule="auto"/>
        <w:ind w:left="425" w:hanging="425"/>
        <w:jc w:val="both"/>
      </w:pPr>
      <w:r>
        <w:rPr>
          <w:rFonts w:ascii="Times New Roman" w:hAnsi="Times New Roman"/>
          <w:color w:val="000000"/>
          <w:sz w:val="24"/>
        </w:rPr>
        <w:t>9.</w:t>
        <w:tab/>
      </w:r>
      <w:r>
        <w:rPr>
          <w:rFonts w:ascii="Times New Roman" w:hAnsi="Times New Roman"/>
          <w:b/>
          <w:color w:val="000000"/>
          <w:sz w:val="24"/>
        </w:rPr>
        <w:t xml:space="preserve">Revenue Streams (Sumber Pendapatan): </w:t>
      </w:r>
      <w:r>
        <w:rPr>
          <w:rFonts w:ascii="Times New Roman" w:hAnsi="Times New Roman"/>
          <w:color w:val="000000"/>
          <w:sz w:val="24"/>
        </w:rPr>
        <w:t>Penjualan paket bundling perangkat keras dan perangkat lunak (Server + Desktop + Aplikasi), layanan kontrak pemeliharaan sistem tahunan (maintenance), serta pengadaan tambahan label QR Code sapi.</w:t>
      </w:r>
    </w:p>
    <w:p>
      <w:pPr>
        <w:spacing w:before="200" w:after="80" w:line="360" w:lineRule="auto"/>
        <w:jc w:val="left"/>
      </w:pPr>
      <w:r>
        <w:rPr>
          <w:rFonts w:ascii="Times New Roman" w:hAnsi="Times New Roman"/>
          <w:b/>
          <w:color w:val="000000"/>
          <w:sz w:val="24"/>
        </w:rPr>
        <w:t>3.3 Analisis SWOT</w:t>
      </w:r>
    </w:p>
    <w:p>
      <w:pPr>
        <w:spacing w:before="0" w:after="120" w:line="360" w:lineRule="auto"/>
        <w:ind w:firstLine="567"/>
        <w:jc w:val="both"/>
      </w:pPr>
      <w:r>
        <w:rPr>
          <w:rFonts w:ascii="Times New Roman" w:hAnsi="Times New Roman"/>
          <w:color w:val="000000"/>
          <w:sz w:val="24"/>
        </w:rPr>
        <w:t>Evaluasi faktor internal dan eksternal usaha Si-Sapi diuraikan melalui analisis SWOT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Strengths (Kekuatan): </w:t>
      </w:r>
      <w:r>
        <w:rPr>
          <w:rFonts w:ascii="Times New Roman" w:hAnsi="Times New Roman"/>
          <w:color w:val="000000"/>
          <w:sz w:val="24"/>
        </w:rPr>
        <w:t>Produk ditawarkan sebagai paket lengkap siap pakai (Server, Desktop Manager, dan Aplikasi Pekerja); menggunakan arsitektur client-server terpusat; memiliki fitur yang sangat relevan untuk sapi potong (QR Code, FCR kandang, FIFO pakan, dan dokumentasi foto laporan darurat); serta data tersimpan mandiri di server lokal klien tanpa ketergantungan biaya sewa cloud bulanan.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Weaknesses (Kelemahan): </w:t>
      </w:r>
      <w:r>
        <w:rPr>
          <w:rFonts w:ascii="Times New Roman" w:hAnsi="Times New Roman"/>
          <w:color w:val="000000"/>
          <w:sz w:val="24"/>
        </w:rPr>
        <w:t>Biaya pembelian awal terlihat lebih tinggi dibandingkan membeli aplikasi saja karena sudah mencakup harga perangkat keras komputer dan server; sistem saat ini masih dibatasi khusus untuk sapi potong (belum mencakup sapi perah); perhitungan FCR masih dilakukan pada tingkat kandang; serta penyimpanan foto masih mengandalkan penyimpanan lokal pada server.</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Opportunities (Peluang): </w:t>
      </w:r>
      <w:r>
        <w:rPr>
          <w:rFonts w:ascii="Times New Roman" w:hAnsi="Times New Roman"/>
          <w:color w:val="000000"/>
          <w:sz w:val="24"/>
        </w:rPr>
        <w:t>Mayoritas peternakan sapi potong masih menggunakan pencatatan manual dengan buku atau Excel sehingga potensi pasar digitalisasi masih sangat luas; tingginya kebutuhan pemilik peternakan untuk menekan pemborosan biaya pakan; serta minat peternak terhadap paket sistem terima beres yang sudah menyertakan perangkat komputernya.</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Threats (Ancaman): </w:t>
      </w:r>
      <w:r>
        <w:rPr>
          <w:rFonts w:ascii="Times New Roman" w:hAnsi="Times New Roman"/>
          <w:color w:val="000000"/>
          <w:sz w:val="24"/>
        </w:rPr>
        <w:t>Pekerja kandang membutuhkan waktu adaptasi dan pembiasaan untuk beralih dari cara manual ke aplikasi Mobile; potensi gangguan perangkat keras server akibat kondisi lingkungan kandang (debu, kelembapan, atau ketidakstabilan listrik); serta kendala jangkauan sinyal jaringan lokal pada area kandang yang luas.</w:t>
      </w:r>
    </w:p>
    <w:p>
      <w:pPr>
        <w:spacing w:before="240" w:after="240" w:line="360" w:lineRule="auto"/>
        <w:jc w:val="center"/>
      </w:pPr>
      <w:r>
        <w:rPr>
          <w:rFonts w:ascii="Times New Roman" w:hAnsi="Times New Roman"/>
          <w:b/>
          <w:color w:val="000000"/>
          <w:sz w:val="28"/>
        </w:rPr>
        <w:t>BAB IV</w:t>
        <w:br/>
        <w:t>RENCANA ANGGARAN DAN STRATEGI PEMASARAN</w:t>
      </w:r>
    </w:p>
    <w:p>
      <w:pPr>
        <w:spacing w:before="200" w:after="80" w:line="360" w:lineRule="auto"/>
        <w:jc w:val="left"/>
      </w:pPr>
      <w:r>
        <w:rPr>
          <w:rFonts w:ascii="Times New Roman" w:hAnsi="Times New Roman"/>
          <w:b/>
          <w:color w:val="000000"/>
          <w:sz w:val="24"/>
        </w:rPr>
        <w:t>4.1 Rencana Anggaran dan Keuangan</w:t>
      </w:r>
    </w:p>
    <w:p>
      <w:pPr>
        <w:spacing w:before="120" w:after="80" w:line="360" w:lineRule="auto"/>
        <w:jc w:val="left"/>
      </w:pPr>
      <w:r>
        <w:rPr>
          <w:rFonts w:ascii="Times New Roman" w:hAnsi="Times New Roman"/>
          <w:b/>
          <w:color w:val="000000"/>
          <w:sz w:val="24"/>
        </w:rPr>
        <w:t>4.1.1 Rincian Biaya Modal Awal</w:t>
      </w:r>
    </w:p>
    <w:p>
      <w:pPr>
        <w:spacing w:before="0" w:after="120" w:line="360" w:lineRule="auto"/>
        <w:ind w:firstLine="567"/>
        <w:jc w:val="both"/>
      </w:pPr>
      <w:r>
        <w:rPr>
          <w:rFonts w:ascii="Times New Roman" w:hAnsi="Times New Roman"/>
          <w:color w:val="000000"/>
          <w:sz w:val="24"/>
        </w:rPr>
        <w:t>Rincian kebutuhan anggaran awal untuk pengembangan perangkat lunak, pengadaan satu unit paket perangkat keras pertama (Server dan PC Desktop), serta biaya operasional awal disajikan pada Tabel 4.1.</w:t>
      </w:r>
    </w:p>
    <w:p>
      <w:pPr>
        <w:spacing w:before="120" w:after="80"/>
        <w:jc w:val="center"/>
      </w:pPr>
      <w:r>
        <w:rPr>
          <w:rFonts w:ascii="Times New Roman" w:hAnsi="Times New Roman"/>
          <w:b/>
          <w:sz w:val="22"/>
        </w:rPr>
        <w:t>Tabel 4.1 Rincian Biaya Modal Awal Usaha Si-Sapi</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680"/>
        <w:gridCol w:w="2438"/>
        <w:gridCol w:w="3855"/>
        <w:gridCol w:w="1814"/>
      </w:tblGrid>
      <w:tr>
        <w:tc>
          <w:tcPr>
            <w:tcW w:type="dxa" w:w="2197"/>
          </w:tcPr>
          <w:p>
            <w:pPr>
              <w:spacing w:before="80" w:after="80"/>
              <w:jc w:val="center"/>
            </w:pPr>
            <w:r>
              <w:rPr>
                <w:rFonts w:ascii="Times New Roman" w:hAnsi="Times New Roman"/>
                <w:b/>
                <w:sz w:val="22"/>
              </w:rPr>
              <w:t>No.</w:t>
            </w:r>
          </w:p>
        </w:tc>
        <w:tc>
          <w:tcPr>
            <w:tcW w:type="dxa" w:w="2197"/>
          </w:tcPr>
          <w:p>
            <w:pPr>
              <w:spacing w:before="80" w:after="80"/>
              <w:jc w:val="center"/>
            </w:pPr>
            <w:r>
              <w:rPr>
                <w:rFonts w:ascii="Times New Roman" w:hAnsi="Times New Roman"/>
                <w:b/>
                <w:sz w:val="22"/>
              </w:rPr>
              <w:t>Komponen Biaya</w:t>
            </w:r>
          </w:p>
        </w:tc>
        <w:tc>
          <w:tcPr>
            <w:tcW w:type="dxa" w:w="2197"/>
          </w:tcPr>
          <w:p>
            <w:pPr>
              <w:spacing w:before="80" w:after="80"/>
              <w:jc w:val="center"/>
            </w:pPr>
            <w:r>
              <w:rPr>
                <w:rFonts w:ascii="Times New Roman" w:hAnsi="Times New Roman"/>
                <w:b/>
                <w:sz w:val="22"/>
              </w:rPr>
              <w:t>Keterangan</w:t>
            </w:r>
          </w:p>
        </w:tc>
        <w:tc>
          <w:tcPr>
            <w:tcW w:type="dxa" w:w="2197"/>
          </w:tcPr>
          <w:p>
            <w:pPr>
              <w:spacing w:before="80" w:after="80"/>
              <w:jc w:val="center"/>
            </w:pPr>
            <w:r>
              <w:rPr>
                <w:rFonts w:ascii="Times New Roman" w:hAnsi="Times New Roman"/>
                <w:b/>
                <w:sz w:val="22"/>
              </w:rPr>
              <w:t>Biaya (Rp)</w:t>
            </w:r>
          </w:p>
        </w:tc>
      </w:tr>
      <w:tr>
        <w:tc>
          <w:tcPr>
            <w:tcW w:type="dxa" w:w="2197"/>
          </w:tcPr>
          <w:p>
            <w:pPr>
              <w:spacing w:before="60" w:after="60"/>
              <w:jc w:val="center"/>
            </w:pPr>
            <w:r>
              <w:rPr>
                <w:rFonts w:ascii="Times New Roman" w:hAnsi="Times New Roman"/>
                <w:sz w:val="22"/>
              </w:rPr>
              <w:t>1</w:t>
            </w:r>
          </w:p>
        </w:tc>
        <w:tc>
          <w:tcPr>
            <w:tcW w:type="dxa" w:w="2197"/>
          </w:tcPr>
          <w:p>
            <w:pPr>
              <w:spacing w:before="60" w:after="60"/>
              <w:jc w:val="left"/>
            </w:pPr>
            <w:r>
              <w:rPr>
                <w:rFonts w:ascii="Times New Roman" w:hAnsi="Times New Roman"/>
                <w:sz w:val="22"/>
              </w:rPr>
              <w:t>Pengembangan Aplikasi</w:t>
            </w:r>
          </w:p>
        </w:tc>
        <w:tc>
          <w:tcPr>
            <w:tcW w:type="dxa" w:w="2197"/>
          </w:tcPr>
          <w:p>
            <w:pPr>
              <w:spacing w:before="60" w:after="60"/>
              <w:jc w:val="left"/>
            </w:pPr>
            <w:r>
              <w:rPr>
                <w:rFonts w:ascii="Times New Roman" w:hAnsi="Times New Roman"/>
                <w:sz w:val="22"/>
              </w:rPr>
              <w:t>Pengembangan Backend Laravel, Desktop C# WPF, dan Mobile Kotlin</w:t>
            </w:r>
          </w:p>
        </w:tc>
        <w:tc>
          <w:tcPr>
            <w:tcW w:type="dxa" w:w="2197"/>
          </w:tcPr>
          <w:p>
            <w:pPr>
              <w:spacing w:before="60" w:after="60"/>
              <w:jc w:val="right"/>
            </w:pPr>
            <w:r>
              <w:rPr>
                <w:rFonts w:ascii="Times New Roman" w:hAnsi="Times New Roman"/>
                <w:sz w:val="22"/>
              </w:rPr>
              <w:t>Rp 10.000.000</w:t>
            </w:r>
          </w:p>
        </w:tc>
      </w:tr>
      <w:tr>
        <w:tc>
          <w:tcPr>
            <w:tcW w:type="dxa" w:w="2197"/>
          </w:tcPr>
          <w:p>
            <w:pPr>
              <w:spacing w:before="60" w:after="60"/>
              <w:jc w:val="center"/>
            </w:pPr>
            <w:r>
              <w:rPr>
                <w:rFonts w:ascii="Times New Roman" w:hAnsi="Times New Roman"/>
                <w:sz w:val="22"/>
              </w:rPr>
              <w:t>2</w:t>
            </w:r>
          </w:p>
        </w:tc>
        <w:tc>
          <w:tcPr>
            <w:tcW w:type="dxa" w:w="2197"/>
          </w:tcPr>
          <w:p>
            <w:pPr>
              <w:spacing w:before="60" w:after="60"/>
              <w:jc w:val="left"/>
            </w:pPr>
            <w:r>
              <w:rPr>
                <w:rFonts w:ascii="Times New Roman" w:hAnsi="Times New Roman"/>
                <w:sz w:val="22"/>
              </w:rPr>
              <w:t>Perangkat Server &amp; Desktop</w:t>
            </w:r>
          </w:p>
        </w:tc>
        <w:tc>
          <w:tcPr>
            <w:tcW w:type="dxa" w:w="2197"/>
          </w:tcPr>
          <w:p>
            <w:pPr>
              <w:spacing w:before="60" w:after="60"/>
              <w:jc w:val="left"/>
            </w:pPr>
            <w:r>
              <w:rPr>
                <w:rFonts w:ascii="Times New Roman" w:hAnsi="Times New Roman"/>
                <w:sz w:val="22"/>
              </w:rPr>
              <w:t>Pengadaan 1 Set PC Desktop Manager sekaligus Server Lokal dan Router</w:t>
            </w:r>
          </w:p>
        </w:tc>
        <w:tc>
          <w:tcPr>
            <w:tcW w:type="dxa" w:w="2197"/>
          </w:tcPr>
          <w:p>
            <w:pPr>
              <w:spacing w:before="60" w:after="60"/>
              <w:jc w:val="right"/>
            </w:pPr>
            <w:r>
              <w:rPr>
                <w:rFonts w:ascii="Times New Roman" w:hAnsi="Times New Roman"/>
                <w:sz w:val="22"/>
              </w:rPr>
              <w:t>Rp 8.500.000</w:t>
            </w:r>
          </w:p>
        </w:tc>
      </w:tr>
      <w:tr>
        <w:tc>
          <w:tcPr>
            <w:tcW w:type="dxa" w:w="2197"/>
          </w:tcPr>
          <w:p>
            <w:pPr>
              <w:spacing w:before="60" w:after="60"/>
              <w:jc w:val="center"/>
            </w:pPr>
            <w:r>
              <w:rPr>
                <w:rFonts w:ascii="Times New Roman" w:hAnsi="Times New Roman"/>
                <w:sz w:val="22"/>
              </w:rPr>
              <w:t>3</w:t>
            </w:r>
          </w:p>
        </w:tc>
        <w:tc>
          <w:tcPr>
            <w:tcW w:type="dxa" w:w="2197"/>
          </w:tcPr>
          <w:p>
            <w:pPr>
              <w:spacing w:before="60" w:after="60"/>
              <w:jc w:val="left"/>
            </w:pPr>
            <w:r>
              <w:rPr>
                <w:rFonts w:ascii="Times New Roman" w:hAnsi="Times New Roman"/>
                <w:sz w:val="22"/>
              </w:rPr>
              <w:t>Desain &amp; Cetak QR Code</w:t>
            </w:r>
          </w:p>
        </w:tc>
        <w:tc>
          <w:tcPr>
            <w:tcW w:type="dxa" w:w="2197"/>
          </w:tcPr>
          <w:p>
            <w:pPr>
              <w:spacing w:before="60" w:after="60"/>
              <w:jc w:val="left"/>
            </w:pPr>
            <w:r>
              <w:rPr>
                <w:rFonts w:ascii="Times New Roman" w:hAnsi="Times New Roman"/>
                <w:sz w:val="22"/>
              </w:rPr>
              <w:t>Desain antarmuka, modul panduan, dan cetak paket awal QR Code sapi</w:t>
            </w:r>
          </w:p>
        </w:tc>
        <w:tc>
          <w:tcPr>
            <w:tcW w:type="dxa" w:w="2197"/>
          </w:tcPr>
          <w:p>
            <w:pPr>
              <w:spacing w:before="60" w:after="60"/>
              <w:jc w:val="right"/>
            </w:pPr>
            <w:r>
              <w:rPr>
                <w:rFonts w:ascii="Times New Roman" w:hAnsi="Times New Roman"/>
                <w:sz w:val="22"/>
              </w:rPr>
              <w:t>Rp 1.500.000</w:t>
            </w:r>
          </w:p>
        </w:tc>
      </w:tr>
      <w:tr>
        <w:tc>
          <w:tcPr>
            <w:tcW w:type="dxa" w:w="2197"/>
          </w:tcPr>
          <w:p>
            <w:pPr>
              <w:spacing w:before="60" w:after="60"/>
              <w:jc w:val="center"/>
            </w:pPr>
            <w:r>
              <w:rPr>
                <w:rFonts w:ascii="Times New Roman" w:hAnsi="Times New Roman"/>
                <w:sz w:val="22"/>
              </w:rPr>
              <w:t>4</w:t>
            </w:r>
          </w:p>
        </w:tc>
        <w:tc>
          <w:tcPr>
            <w:tcW w:type="dxa" w:w="2197"/>
          </w:tcPr>
          <w:p>
            <w:pPr>
              <w:spacing w:before="60" w:after="60"/>
              <w:jc w:val="left"/>
            </w:pPr>
            <w:r>
              <w:rPr>
                <w:rFonts w:ascii="Times New Roman" w:hAnsi="Times New Roman"/>
                <w:sz w:val="22"/>
              </w:rPr>
              <w:t>Pemasaran</w:t>
            </w:r>
          </w:p>
        </w:tc>
        <w:tc>
          <w:tcPr>
            <w:tcW w:type="dxa" w:w="2197"/>
          </w:tcPr>
          <w:p>
            <w:pPr>
              <w:spacing w:before="60" w:after="60"/>
              <w:jc w:val="left"/>
            </w:pPr>
            <w:r>
              <w:rPr>
                <w:rFonts w:ascii="Times New Roman" w:hAnsi="Times New Roman"/>
                <w:sz w:val="22"/>
              </w:rPr>
              <w:t>Pembuatan materi promosi, video demo produk, dan sosialisasi</w:t>
            </w:r>
          </w:p>
        </w:tc>
        <w:tc>
          <w:tcPr>
            <w:tcW w:type="dxa" w:w="2197"/>
          </w:tcPr>
          <w:p>
            <w:pPr>
              <w:spacing w:before="60" w:after="60"/>
              <w:jc w:val="right"/>
            </w:pPr>
            <w:r>
              <w:rPr>
                <w:rFonts w:ascii="Times New Roman" w:hAnsi="Times New Roman"/>
                <w:sz w:val="22"/>
              </w:rPr>
              <w:t>Rp 1.500.000</w:t>
            </w:r>
          </w:p>
        </w:tc>
      </w:tr>
      <w:tr>
        <w:tc>
          <w:tcPr>
            <w:tcW w:type="dxa" w:w="2197"/>
          </w:tcPr>
          <w:p>
            <w:pPr>
              <w:spacing w:before="60" w:after="60"/>
              <w:jc w:val="center"/>
            </w:pPr>
            <w:r>
              <w:rPr>
                <w:rFonts w:ascii="Times New Roman" w:hAnsi="Times New Roman"/>
                <w:sz w:val="22"/>
              </w:rPr>
              <w:t>5</w:t>
            </w:r>
          </w:p>
        </w:tc>
        <w:tc>
          <w:tcPr>
            <w:tcW w:type="dxa" w:w="2197"/>
          </w:tcPr>
          <w:p>
            <w:pPr>
              <w:spacing w:before="60" w:after="60"/>
              <w:jc w:val="left"/>
            </w:pPr>
            <w:r>
              <w:rPr>
                <w:rFonts w:ascii="Times New Roman" w:hAnsi="Times New Roman"/>
                <w:sz w:val="22"/>
              </w:rPr>
              <w:t>Operasional &amp; Instalasi</w:t>
            </w:r>
          </w:p>
        </w:tc>
        <w:tc>
          <w:tcPr>
            <w:tcW w:type="dxa" w:w="2197"/>
          </w:tcPr>
          <w:p>
            <w:pPr>
              <w:spacing w:before="60" w:after="60"/>
              <w:jc w:val="left"/>
            </w:pPr>
            <w:r>
              <w:rPr>
                <w:rFonts w:ascii="Times New Roman" w:hAnsi="Times New Roman"/>
                <w:sz w:val="22"/>
              </w:rPr>
              <w:t>Biaya transportasi instalasi dan pengujian sistem di lapangan</w:t>
            </w:r>
          </w:p>
        </w:tc>
        <w:tc>
          <w:tcPr>
            <w:tcW w:type="dxa" w:w="2197"/>
          </w:tcPr>
          <w:p>
            <w:pPr>
              <w:spacing w:before="60" w:after="60"/>
              <w:jc w:val="right"/>
            </w:pPr>
            <w:r>
              <w:rPr>
                <w:rFonts w:ascii="Times New Roman" w:hAnsi="Times New Roman"/>
                <w:sz w:val="22"/>
              </w:rPr>
              <w:t>Rp 1.500.000</w:t>
            </w:r>
          </w:p>
        </w:tc>
      </w:tr>
      <w:tr>
        <w:tc>
          <w:tcPr>
            <w:tcW w:type="dxa" w:w="6591"/>
            <w:gridSpan w:val="3"/>
          </w:tcPr>
          <w:p>
            <w:pPr>
              <w:spacing w:before="80" w:after="80"/>
              <w:jc w:val="center"/>
            </w:pPr>
            <w:r>
              <w:rPr>
                <w:rFonts w:ascii="Times New Roman" w:hAnsi="Times New Roman"/>
                <w:b/>
                <w:sz w:val="22"/>
              </w:rPr>
              <w:t>Total Biaya Modal Awal</w:t>
            </w:r>
          </w:p>
        </w:tc>
        <w:tc>
          <w:tcPr>
            <w:tcW w:type="dxa" w:w="2197"/>
          </w:tcPr>
          <w:p>
            <w:pPr>
              <w:spacing w:before="80" w:after="80"/>
              <w:jc w:val="right"/>
            </w:pPr>
            <w:r>
              <w:rPr>
                <w:rFonts w:ascii="Times New Roman" w:hAnsi="Times New Roman"/>
                <w:b/>
                <w:sz w:val="22"/>
              </w:rPr>
              <w:t>Rp 23.000.000</w:t>
            </w:r>
          </w:p>
        </w:tc>
      </w:tr>
    </w:tbl>
    <w:p/>
    <w:p>
      <w:pPr>
        <w:spacing w:before="120" w:after="80" w:line="360" w:lineRule="auto"/>
        <w:jc w:val="left"/>
      </w:pPr>
      <w:r>
        <w:rPr>
          <w:rFonts w:ascii="Times New Roman" w:hAnsi="Times New Roman"/>
          <w:b/>
          <w:color w:val="000000"/>
          <w:sz w:val="24"/>
        </w:rPr>
        <w:t>4.1.2 Harga Jual Paket dan Layanan</w:t>
      </w:r>
    </w:p>
    <w:p>
      <w:pPr>
        <w:spacing w:before="0" w:after="120" w:line="360" w:lineRule="auto"/>
        <w:ind w:firstLine="567"/>
        <w:jc w:val="both"/>
      </w:pPr>
      <w:r>
        <w:rPr>
          <w:rFonts w:ascii="Times New Roman" w:hAnsi="Times New Roman"/>
          <w:color w:val="000000"/>
          <w:sz w:val="24"/>
        </w:rPr>
        <w:t>Penetapan harga jual produk Si-Sapi disusun berdasarkan skema penjualan paket perangkat keras dan perangkat lunak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Paket Standar Peternakan (Rp 15.000.000 / Paket): </w:t>
      </w:r>
      <w:r>
        <w:rPr>
          <w:rFonts w:ascii="Times New Roman" w:hAnsi="Times New Roman"/>
          <w:color w:val="000000"/>
          <w:sz w:val="24"/>
        </w:rPr>
        <w:t>Mencakup 1 set PC Desktop untuk Manager/Vet yang sekaligus berfungsi sebagai Server lokal (terinstal Backend Laravel, MySQL, dan aplikasi Desktop C# WPF), lisensi aplikasi Mobile Android (Kotlin) untuk pekerja kandang, 1 unit Router jaringan lokal, 100 keping label QR Code sapi, serta layanan instalasi dan pelatihan.</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Paket Enterprise / Feedlot Besar (Rp 22.000.000 / Paket): </w:t>
      </w:r>
      <w:r>
        <w:rPr>
          <w:rFonts w:ascii="Times New Roman" w:hAnsi="Times New Roman"/>
          <w:color w:val="000000"/>
          <w:sz w:val="24"/>
        </w:rPr>
        <w:t>Mencakup 1 unit Server lokal terdedikasi, 1 set PC Desktop Manager, 1 set PC Desktop khusus Dokter Hewan (Vet), aplikasi Mobile Android tanpa batas jumlah perangkat pekerja, perangkat penguat sinyal jaringan kandang (Outdoor Access Point), serta 300 keping label QR Code sapi.</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Layanan Pemeliharaan Tahunan / Maintenance (Rp 1.500.000 / Tahun): </w:t>
      </w:r>
      <w:r>
        <w:rPr>
          <w:rFonts w:ascii="Times New Roman" w:hAnsi="Times New Roman"/>
          <w:color w:val="000000"/>
          <w:sz w:val="24"/>
        </w:rPr>
        <w:t>Layanan opsional setelah masa garansi berakhir yang mencakup pengecekan kesehatan server, pencadangan (backup) basis data berkala, dan pembaruan perangkat lunak.</w:t>
      </w:r>
    </w:p>
    <w:p>
      <w:pPr>
        <w:spacing w:before="120" w:after="80" w:line="360" w:lineRule="auto"/>
        <w:jc w:val="left"/>
      </w:pPr>
      <w:r>
        <w:rPr>
          <w:rFonts w:ascii="Times New Roman" w:hAnsi="Times New Roman"/>
          <w:b/>
          <w:color w:val="000000"/>
          <w:sz w:val="24"/>
        </w:rPr>
        <w:t>4.1.3 Proyeksi Keuangan Tahun Pertama</w:t>
      </w:r>
    </w:p>
    <w:p>
      <w:pPr>
        <w:spacing w:before="0" w:after="120" w:line="360" w:lineRule="auto"/>
        <w:ind w:firstLine="567"/>
        <w:jc w:val="both"/>
      </w:pPr>
      <w:r>
        <w:rPr>
          <w:rFonts w:ascii="Times New Roman" w:hAnsi="Times New Roman"/>
          <w:color w:val="000000"/>
          <w:sz w:val="24"/>
        </w:rPr>
        <w:t>Proyeksi capaian keuangan usaha Si-Sapi pada tahun pertama operasional disajikan pada Tabel 4.2.</w:t>
      </w:r>
    </w:p>
    <w:p>
      <w:pPr>
        <w:spacing w:before="120" w:after="80"/>
        <w:jc w:val="center"/>
      </w:pPr>
      <w:r>
        <w:rPr>
          <w:rFonts w:ascii="Times New Roman" w:hAnsi="Times New Roman"/>
          <w:b/>
          <w:sz w:val="22"/>
        </w:rPr>
        <w:t>Tabel 4.2 Proyeksi Keuangan Tahun Pertama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5953"/>
        <w:gridCol w:w="2835"/>
      </w:tblGrid>
      <w:tr>
        <w:tc>
          <w:tcPr>
            <w:tcW w:type="dxa" w:w="4394"/>
          </w:tcPr>
          <w:p>
            <w:pPr>
              <w:spacing w:before="80" w:after="80"/>
              <w:jc w:val="center"/>
            </w:pPr>
            <w:r>
              <w:rPr>
                <w:rFonts w:ascii="Times New Roman" w:hAnsi="Times New Roman"/>
                <w:b/>
                <w:sz w:val="22"/>
              </w:rPr>
              <w:t>Indikator Proyeksi Keuangan</w:t>
            </w:r>
          </w:p>
        </w:tc>
        <w:tc>
          <w:tcPr>
            <w:tcW w:type="dxa" w:w="4394"/>
          </w:tcPr>
          <w:p>
            <w:pPr>
              <w:spacing w:before="80" w:after="80"/>
              <w:jc w:val="center"/>
            </w:pPr>
            <w:r>
              <w:rPr>
                <w:rFonts w:ascii="Times New Roman" w:hAnsi="Times New Roman"/>
                <w:b/>
                <w:sz w:val="22"/>
              </w:rPr>
              <w:t>Nilai Proyeksi</w:t>
            </w:r>
          </w:p>
        </w:tc>
      </w:tr>
      <w:tr>
        <w:tc>
          <w:tcPr>
            <w:tcW w:type="dxa" w:w="4394"/>
          </w:tcPr>
          <w:p>
            <w:pPr>
              <w:spacing w:before="60" w:after="60"/>
              <w:jc w:val="left"/>
            </w:pPr>
            <w:r>
              <w:rPr>
                <w:rFonts w:ascii="Times New Roman" w:hAnsi="Times New Roman"/>
                <w:sz w:val="22"/>
              </w:rPr>
              <w:t>Target Penjualan Tahun Pertama</w:t>
            </w:r>
          </w:p>
        </w:tc>
        <w:tc>
          <w:tcPr>
            <w:tcW w:type="dxa" w:w="4394"/>
          </w:tcPr>
          <w:p>
            <w:pPr>
              <w:spacing w:before="60" w:after="60"/>
              <w:jc w:val="right"/>
            </w:pPr>
            <w:r>
              <w:rPr>
                <w:rFonts w:ascii="Times New Roman" w:hAnsi="Times New Roman"/>
                <w:sz w:val="22"/>
              </w:rPr>
              <w:t>10 Klien Peternakan (7 Paket Standar dan 3 Paket Enterprise)</w:t>
            </w:r>
          </w:p>
        </w:tc>
      </w:tr>
      <w:tr>
        <w:tc>
          <w:tcPr>
            <w:tcW w:type="dxa" w:w="4394"/>
          </w:tcPr>
          <w:p>
            <w:pPr>
              <w:spacing w:before="60" w:after="60"/>
              <w:jc w:val="left"/>
            </w:pPr>
            <w:r>
              <w:rPr>
                <w:rFonts w:ascii="Times New Roman" w:hAnsi="Times New Roman"/>
                <w:sz w:val="22"/>
              </w:rPr>
              <w:t>Proyeksi Total Omzet (Pendapatan Kotor)</w:t>
            </w:r>
          </w:p>
        </w:tc>
        <w:tc>
          <w:tcPr>
            <w:tcW w:type="dxa" w:w="4394"/>
          </w:tcPr>
          <w:p>
            <w:pPr>
              <w:spacing w:before="60" w:after="60"/>
              <w:jc w:val="right"/>
            </w:pPr>
            <w:r>
              <w:rPr>
                <w:rFonts w:ascii="Times New Roman" w:hAnsi="Times New Roman"/>
                <w:sz w:val="22"/>
              </w:rPr>
              <w:t>Rp 171.000.000</w:t>
            </w:r>
          </w:p>
        </w:tc>
      </w:tr>
      <w:tr>
        <w:tc>
          <w:tcPr>
            <w:tcW w:type="dxa" w:w="4394"/>
          </w:tcPr>
          <w:p>
            <w:pPr>
              <w:spacing w:before="60" w:after="60"/>
              <w:jc w:val="left"/>
            </w:pPr>
            <w:r>
              <w:rPr>
                <w:rFonts w:ascii="Times New Roman" w:hAnsi="Times New Roman"/>
                <w:sz w:val="22"/>
              </w:rPr>
              <w:t>Total Biaya Pengadaan Perangkat (10 Unit), Pengembangan &amp; Operasional</w:t>
            </w:r>
          </w:p>
        </w:tc>
        <w:tc>
          <w:tcPr>
            <w:tcW w:type="dxa" w:w="4394"/>
          </w:tcPr>
          <w:p>
            <w:pPr>
              <w:spacing w:before="60" w:after="60"/>
              <w:jc w:val="right"/>
            </w:pPr>
            <w:r>
              <w:rPr>
                <w:rFonts w:ascii="Times New Roman" w:hAnsi="Times New Roman"/>
                <w:sz w:val="22"/>
              </w:rPr>
              <w:t>Rp 113.000.000</w:t>
            </w:r>
          </w:p>
        </w:tc>
      </w:tr>
      <w:tr>
        <w:tc>
          <w:tcPr>
            <w:tcW w:type="dxa" w:w="4394"/>
          </w:tcPr>
          <w:p>
            <w:pPr>
              <w:spacing w:before="60" w:after="60"/>
              <w:jc w:val="left"/>
            </w:pPr>
            <w:r>
              <w:rPr>
                <w:rFonts w:ascii="Times New Roman" w:hAnsi="Times New Roman"/>
                <w:b/>
                <w:sz w:val="22"/>
              </w:rPr>
              <w:t>Estimasi Laba Bersih Tahun Pertama</w:t>
            </w:r>
          </w:p>
        </w:tc>
        <w:tc>
          <w:tcPr>
            <w:tcW w:type="dxa" w:w="4394"/>
          </w:tcPr>
          <w:p>
            <w:pPr>
              <w:spacing w:before="60" w:after="60"/>
              <w:jc w:val="right"/>
            </w:pPr>
            <w:r>
              <w:rPr>
                <w:rFonts w:ascii="Times New Roman" w:hAnsi="Times New Roman"/>
                <w:b/>
                <w:sz w:val="22"/>
              </w:rPr>
              <w:t>Rp 58.000.000</w:t>
            </w:r>
          </w:p>
        </w:tc>
      </w:tr>
    </w:tbl>
    <w:p/>
    <w:p>
      <w:pPr>
        <w:spacing w:before="200" w:after="80" w:line="360" w:lineRule="auto"/>
        <w:jc w:val="left"/>
      </w:pPr>
      <w:r>
        <w:rPr>
          <w:rFonts w:ascii="Times New Roman" w:hAnsi="Times New Roman"/>
          <w:b/>
          <w:color w:val="000000"/>
          <w:sz w:val="24"/>
        </w:rPr>
        <w:t>4.2 Strategi Pemasaran</w:t>
      </w:r>
    </w:p>
    <w:p>
      <w:pPr>
        <w:spacing w:before="0" w:after="120" w:line="360" w:lineRule="auto"/>
        <w:ind w:firstLine="567"/>
        <w:jc w:val="both"/>
      </w:pPr>
      <w:r>
        <w:rPr>
          <w:rFonts w:ascii="Times New Roman" w:hAnsi="Times New Roman"/>
          <w:color w:val="000000"/>
          <w:sz w:val="24"/>
        </w:rPr>
        <w:t>Untuk mencapai target penjualan yang telah ditetapkan, strategi pemasaran dijalankan melalui lima pendekatan utama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Media Sosial: </w:t>
      </w:r>
      <w:r>
        <w:rPr>
          <w:rFonts w:ascii="Times New Roman" w:hAnsi="Times New Roman"/>
          <w:color w:val="000000"/>
          <w:sz w:val="24"/>
        </w:rPr>
        <w:t>Memanfaatkan platform Instagram, TikTok, YouTube, dan Facebook untuk menyebarkan konten edukasi seputar manajemen peternakan sapi potong modern, cara menghitung efisiensi pakan (FCR), serta pentingnya pencatatan digital.</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Konten Digital: </w:t>
      </w:r>
      <w:r>
        <w:rPr>
          <w:rFonts w:ascii="Times New Roman" w:hAnsi="Times New Roman"/>
          <w:color w:val="000000"/>
          <w:sz w:val="24"/>
        </w:rPr>
        <w:t>Menyajikan video demonstrasi penggunaan perangkat Desktop oleh Manager dan pemindaian QR Code sapi oleh pekerja kandang menggunakan ponsel Android, disertai ulasan manfaat penghematan pakan.</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Strategi Harga: </w:t>
      </w:r>
      <w:r>
        <w:rPr>
          <w:rFonts w:ascii="Times New Roman" w:hAnsi="Times New Roman"/>
          <w:color w:val="000000"/>
          <w:sz w:val="24"/>
        </w:rPr>
        <w:t>Menawarkan harga paket bundling (Server + Desktop + Software) yang lebih ekonomis dibandingkan apabila peternak harus membeli perangkat keras dan membangun sistem perangkat lunak secara terpisah, disertai garansi pemeliharaan gratis selama 6 bulan pertama.</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Penjualan: </w:t>
      </w:r>
      <w:r>
        <w:rPr>
          <w:rFonts w:ascii="Times New Roman" w:hAnsi="Times New Roman"/>
          <w:color w:val="000000"/>
          <w:sz w:val="24"/>
        </w:rPr>
        <w:t>Melakukan penawaran dan demonstrasi alat secara langsung (direct selling) kepada pemilik peternakan sapi potong dan pengurus koperasi ternak, serta membuka jalur pemesanan melalui situs web resmi.</w:t>
      </w:r>
    </w:p>
    <w:p>
      <w:pPr>
        <w:spacing w:before="0" w:after="80" w:line="360" w:lineRule="auto"/>
        <w:ind w:left="425" w:hanging="425"/>
        <w:jc w:val="both"/>
      </w:pPr>
      <w:r>
        <w:rPr>
          <w:rFonts w:ascii="Times New Roman" w:hAnsi="Times New Roman"/>
          <w:color w:val="000000"/>
          <w:sz w:val="24"/>
        </w:rPr>
        <w:t>5.</w:t>
        <w:tab/>
      </w:r>
      <w:r>
        <w:rPr>
          <w:rFonts w:ascii="Times New Roman" w:hAnsi="Times New Roman"/>
          <w:b/>
          <w:color w:val="000000"/>
          <w:sz w:val="24"/>
        </w:rPr>
        <w:t xml:space="preserve">Layanan Pelanggan: </w:t>
      </w:r>
      <w:r>
        <w:rPr>
          <w:rFonts w:ascii="Times New Roman" w:hAnsi="Times New Roman"/>
          <w:color w:val="000000"/>
          <w:sz w:val="24"/>
        </w:rPr>
        <w:t>Menyediakan layanan purnajual yang mencakup instalasi perangkat langsung di lokasi kandang, pelatihan tatap muka bagi Manager, Vet, dan Worker, buku panduan penggunaan, serta layanan konsultasi teknis (helpdesk).</w:t>
      </w:r>
    </w:p>
    <w:p>
      <w:pPr>
        <w:spacing w:before="240" w:after="240" w:line="360" w:lineRule="auto"/>
        <w:jc w:val="center"/>
      </w:pPr>
      <w:r>
        <w:rPr>
          <w:rFonts w:ascii="Times New Roman" w:hAnsi="Times New Roman"/>
          <w:b/>
          <w:color w:val="000000"/>
          <w:sz w:val="28"/>
        </w:rPr>
        <w:t>BAB V</w:t>
        <w:br/>
        <w:t>IMPLEMENTASI, PENGUJIAN, DAN PENUTUP</w:t>
      </w:r>
    </w:p>
    <w:p>
      <w:pPr>
        <w:spacing w:before="200" w:after="80" w:line="360" w:lineRule="auto"/>
        <w:jc w:val="left"/>
      </w:pPr>
      <w:r>
        <w:rPr>
          <w:rFonts w:ascii="Times New Roman" w:hAnsi="Times New Roman"/>
          <w:b/>
          <w:color w:val="000000"/>
          <w:sz w:val="24"/>
        </w:rPr>
        <w:t>5.1 Demo Produk dan Hasil Pengujian</w:t>
      </w:r>
    </w:p>
    <w:p>
      <w:pPr>
        <w:spacing w:before="0" w:after="120" w:line="360" w:lineRule="auto"/>
        <w:ind w:firstLine="567"/>
        <w:jc w:val="both"/>
      </w:pPr>
      <w:r>
        <w:rPr>
          <w:rFonts w:ascii="Times New Roman" w:hAnsi="Times New Roman"/>
          <w:color w:val="000000"/>
          <w:sz w:val="24"/>
        </w:rPr>
        <w:t>Sebelum dipasarkan kepada klien peternakan, paket sistem Si-Sapi telah melalui rangkaian pengujian fungsionalitas dan perangkat sebagai berikut:</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Kesiapan Fitur Sistem: </w:t>
      </w:r>
      <w:r>
        <w:rPr>
          <w:rFonts w:ascii="Times New Roman" w:hAnsi="Times New Roman"/>
          <w:color w:val="000000"/>
          <w:sz w:val="24"/>
        </w:rPr>
        <w:t>Seluruh alur kerja utama sistem telah berjalan secara terintegrasi, mulai dari proses autentikasi pengguna menggunakan token Laravel Sanctum, pengelolaan data master sapi, kandang, dan pakan pada aplikasi Desktop (C# WPF), pemindaian QR Code dan pencatatan lapangan melalui aplikasi Mobile, pengelolaan stok pakan dengan metode FIFO, perhitungan FCR kandang, hingga pelaporan kondisi kesehatan beserta penyimpanan foto pada Local File Storage.</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Pengujian Perangkat dan API: </w:t>
      </w:r>
      <w:r>
        <w:rPr>
          <w:rFonts w:ascii="Times New Roman" w:hAnsi="Times New Roman"/>
          <w:color w:val="000000"/>
          <w:sz w:val="24"/>
        </w:rPr>
        <w:t>Pengujian komunikasi REST API (request, response, dan hak akses endpoint) dilakukan menggunakan perangkat lunak Postman. Simulasi server lokal dan client Desktop diuji pada perangkat laptop Lenovo ThinkPad T460 (Processor Intel Core i5-6200U Generasi ke-6, RAM 8 GB DDR3L, Storage 256 GB SSD Micron, Sistem Operasi Windows 10), sedangkan pengujian aplikasi Mobile di lapangan dilakukan menggunakan perangkat Android Samsung Galaxy A05s.</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b/>
          <w:color w:val="000000"/>
          <w:sz w:val="24"/>
        </w:rPr>
        <w:t xml:space="preserve">Kendala Pengujian: </w:t>
      </w:r>
      <w:r>
        <w:rPr>
          <w:rFonts w:ascii="Times New Roman" w:hAnsi="Times New Roman"/>
          <w:color w:val="000000"/>
          <w:sz w:val="24"/>
        </w:rPr>
        <w:t>Kendala yang diidentifikasi meliputi penyimpanan foto dokumentasi laporan yang masih bergantung pada kapasitas penyimpanan lokal server (Local File Storage) serta potensi melemahnya sinyal jaringan lokal antara ruang kantor tempat server berada dengan area kandang yang berjarak cukup jauh.</w:t>
      </w:r>
    </w:p>
    <w:p>
      <w:pPr>
        <w:spacing w:before="0" w:after="80" w:line="360" w:lineRule="auto"/>
        <w:ind w:left="425" w:hanging="425"/>
        <w:jc w:val="both"/>
      </w:pPr>
      <w:r>
        <w:rPr>
          <w:rFonts w:ascii="Times New Roman" w:hAnsi="Times New Roman"/>
          <w:color w:val="000000"/>
          <w:sz w:val="24"/>
        </w:rPr>
        <w:t>4.</w:t>
        <w:tab/>
      </w:r>
      <w:r>
        <w:rPr>
          <w:rFonts w:ascii="Times New Roman" w:hAnsi="Times New Roman"/>
          <w:b/>
          <w:color w:val="000000"/>
          <w:sz w:val="24"/>
        </w:rPr>
        <w:t xml:space="preserve">Solusi Teknis: </w:t>
      </w:r>
      <w:r>
        <w:rPr>
          <w:rFonts w:ascii="Times New Roman" w:hAnsi="Times New Roman"/>
          <w:color w:val="000000"/>
          <w:sz w:val="24"/>
        </w:rPr>
        <w:t>Solusi yang diterapkan adalah menyertakan perangkat penguat sinyal jaringan (Access Point) pada paket instalasi di lokasi kandang klien, melakukan penjadwalan pencadangan data (backup) secara berkala pada server lokal, serta merencanakan integrasi penyimpanan berbasis cloud pada pengembangan tahap berikutnya.</w:t>
      </w:r>
    </w:p>
    <w:p>
      <w:pPr>
        <w:spacing w:before="200" w:after="80" w:line="360" w:lineRule="auto"/>
        <w:jc w:val="left"/>
      </w:pPr>
      <w:r>
        <w:rPr>
          <w:rFonts w:ascii="Times New Roman" w:hAnsi="Times New Roman"/>
          <w:b/>
          <w:color w:val="000000"/>
          <w:sz w:val="24"/>
        </w:rPr>
        <w:t>5.2 Kesimpulan</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b/>
          <w:color w:val="000000"/>
          <w:sz w:val="24"/>
        </w:rPr>
        <w:t xml:space="preserve">Ringkasan Solusi: </w:t>
      </w:r>
      <w:r>
        <w:rPr>
          <w:rFonts w:ascii="Times New Roman" w:hAnsi="Times New Roman"/>
          <w:color w:val="000000"/>
          <w:sz w:val="24"/>
        </w:rPr>
        <w:t>Si-Sapi merupakan solusi sistem informasi manajemen peternakan sapi potong berbasis arsitektur client-server yang dikemas dalam satu paket penjualan lengkap meliputi unit Server lokal, perangkat komputer Desktop untuk Manager dan Dokter Hewan, serta aplikasi Mobile untuk Pekerja Kandang.</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b/>
          <w:color w:val="000000"/>
          <w:sz w:val="24"/>
        </w:rPr>
        <w:t xml:space="preserve">Kelayakan Teknis dan Bisnis: </w:t>
      </w:r>
      <w:r>
        <w:rPr>
          <w:rFonts w:ascii="Times New Roman" w:hAnsi="Times New Roman"/>
          <w:color w:val="000000"/>
          <w:sz w:val="24"/>
        </w:rPr>
        <w:t>Secara teknis, sistem ini sangat layak digunakan karena dibangun dengan perpaduan teknologi Laravel, REST API, MySQL, C# WPF, dan Kotlin yang saling terintegrasi untuk menangani identifikasi QR Code, perhitungan FCR, pengelolaan stok FIFO, serta rekam medis ternak. Secara bisnis, model penjualan paket perangkat keras dan perangkat lunak ini memiliki pasar yang jelas dan prospek keuntungan yang menjanjikan karena memberikan solusi terima beres bagi pemilik peternakan.</w:t>
      </w:r>
    </w:p>
    <w:p>
      <w:pPr>
        <w:spacing w:before="200" w:after="80" w:line="360" w:lineRule="auto"/>
        <w:jc w:val="left"/>
      </w:pPr>
      <w:r>
        <w:rPr>
          <w:rFonts w:ascii="Times New Roman" w:hAnsi="Times New Roman"/>
          <w:b/>
          <w:color w:val="000000"/>
          <w:sz w:val="24"/>
        </w:rPr>
        <w:t>5.3 Rencana Pengembangan</w:t>
      </w:r>
    </w:p>
    <w:p>
      <w:pPr>
        <w:spacing w:before="0" w:after="120" w:line="360" w:lineRule="auto"/>
        <w:ind w:firstLine="567"/>
        <w:jc w:val="both"/>
      </w:pPr>
      <w:r>
        <w:rPr>
          <w:rFonts w:ascii="Times New Roman" w:hAnsi="Times New Roman"/>
          <w:color w:val="000000"/>
          <w:sz w:val="24"/>
        </w:rPr>
        <w:t>Sebagai langkah pengembangan produk ke depan, tim pengembang merencanakan beberapa peningkatan fitur dan layanan, antara lain:</w:t>
      </w:r>
    </w:p>
    <w:p>
      <w:pPr>
        <w:spacing w:before="0" w:after="80" w:line="360" w:lineRule="auto"/>
        <w:ind w:left="425" w:hanging="425"/>
        <w:jc w:val="both"/>
      </w:pPr>
      <w:r>
        <w:rPr>
          <w:rFonts w:ascii="Times New Roman" w:hAnsi="Times New Roman"/>
          <w:color w:val="000000"/>
          <w:sz w:val="24"/>
        </w:rPr>
        <w:t>1.</w:t>
        <w:tab/>
      </w:r>
      <w:r>
        <w:rPr>
          <w:rFonts w:ascii="Times New Roman" w:hAnsi="Times New Roman"/>
          <w:color w:val="000000"/>
          <w:sz w:val="24"/>
        </w:rPr>
        <w:t>Mengembangkan fitur perhitungan Feed Conversion Ratio (FCR) hingga ke tingkat masing-masing individu sapi.</w:t>
      </w:r>
    </w:p>
    <w:p>
      <w:pPr>
        <w:spacing w:before="0" w:after="80" w:line="360" w:lineRule="auto"/>
        <w:ind w:left="425" w:hanging="425"/>
        <w:jc w:val="both"/>
      </w:pPr>
      <w:r>
        <w:rPr>
          <w:rFonts w:ascii="Times New Roman" w:hAnsi="Times New Roman"/>
          <w:color w:val="000000"/>
          <w:sz w:val="24"/>
        </w:rPr>
        <w:t>2.</w:t>
        <w:tab/>
      </w:r>
      <w:r>
        <w:rPr>
          <w:rFonts w:ascii="Times New Roman" w:hAnsi="Times New Roman"/>
          <w:color w:val="000000"/>
          <w:sz w:val="24"/>
        </w:rPr>
        <w:t>Mengintegrasikan penyimpanan berbasis cloud sebagai cadangan otomatis dari Local File Storage pada server lokal.</w:t>
      </w:r>
    </w:p>
    <w:p>
      <w:pPr>
        <w:spacing w:before="0" w:after="80" w:line="360" w:lineRule="auto"/>
        <w:ind w:left="425" w:hanging="425"/>
        <w:jc w:val="both"/>
      </w:pPr>
      <w:r>
        <w:rPr>
          <w:rFonts w:ascii="Times New Roman" w:hAnsi="Times New Roman"/>
          <w:color w:val="000000"/>
          <w:sz w:val="24"/>
        </w:rPr>
        <w:t>3.</w:t>
        <w:tab/>
      </w:r>
      <w:r>
        <w:rPr>
          <w:rFonts w:ascii="Times New Roman" w:hAnsi="Times New Roman"/>
          <w:color w:val="000000"/>
          <w:sz w:val="24"/>
        </w:rPr>
        <w:t>Menghubungkan sistem server Si-Sapi dengan perangkat keras jembatan timbang digital otomatis (Internet of Things / IoT) serta memperluas cakupan sistem untuk komoditas peternakan lainnya.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